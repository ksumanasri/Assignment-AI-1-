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3B2A" w:rsidRDefault="006E3B2A"/>
    <w:p w:rsidR="006E3B2A" w:rsidRDefault="006E3B2A"/>
    <w:p w:rsidR="006E3B2A" w:rsidRDefault="006E3B2A"/>
    <w:p w:rsidR="006E3B2A" w:rsidRDefault="00B531E5">
      <w:pPr>
        <w:jc w:val="center"/>
      </w:pPr>
      <w:r>
        <w:rPr>
          <w:b/>
          <w:sz w:val="36"/>
        </w:rPr>
        <w:t xml:space="preserve">ARTIFICIAL INTELLIGENCE – DEFINITION, </w:t>
      </w:r>
      <w:bookmarkStart w:id="0" w:name="_GoBack"/>
      <w:r>
        <w:rPr>
          <w:b/>
          <w:sz w:val="36"/>
        </w:rPr>
        <w:t>CONCEPTS, APPLICATIONS AND FUNDAMENTALS</w:t>
      </w:r>
    </w:p>
    <w:bookmarkEnd w:id="0"/>
    <w:p w:rsidR="006E3B2A" w:rsidRDefault="00B531E5">
      <w:pPr>
        <w:jc w:val="center"/>
      </w:pPr>
      <w:r>
        <w:rPr>
          <w:sz w:val="26"/>
        </w:rPr>
        <w:br/>
        <w:t>AI-Assisted Academic Document Creation Using Gemini</w:t>
      </w:r>
      <w:r>
        <w:rPr>
          <w:sz w:val="26"/>
        </w:rPr>
        <w:br/>
      </w:r>
    </w:p>
    <w:p w:rsidR="006E3B2A" w:rsidRDefault="006E3B2A"/>
    <w:p w:rsidR="006E3B2A" w:rsidRDefault="006E3B2A"/>
    <w:p w:rsidR="006E3B2A" w:rsidRDefault="00B531E5">
      <w:r>
        <w:t>Student Name: K. SUMANASRI</w:t>
      </w:r>
    </w:p>
    <w:p w:rsidR="006E3B2A" w:rsidRDefault="00B531E5">
      <w:r>
        <w:t>Register Number: 261FB04017</w:t>
      </w:r>
    </w:p>
    <w:p w:rsidR="006E3B2A" w:rsidRDefault="00B531E5">
      <w:r>
        <w:t>Programme: M.Tech</w:t>
      </w:r>
    </w:p>
    <w:p w:rsidR="006E3B2A" w:rsidRDefault="00B531E5">
      <w:r>
        <w:t>Branch: CSE</w:t>
      </w:r>
    </w:p>
    <w:p w:rsidR="006E3B2A" w:rsidRDefault="00B531E5">
      <w:r>
        <w:t>Subject: AI</w:t>
      </w:r>
    </w:p>
    <w:p w:rsidR="006E3B2A" w:rsidRDefault="00950EE7">
      <w:r>
        <w:t>Course Code:</w:t>
      </w:r>
    </w:p>
    <w:p w:rsidR="006E3B2A" w:rsidRDefault="00B531E5">
      <w:r>
        <w:t>Academic Year: 2026 – 2027</w:t>
      </w:r>
    </w:p>
    <w:p w:rsidR="006E3B2A" w:rsidRDefault="00B531E5">
      <w:r>
        <w:t>College/Univ</w:t>
      </w:r>
      <w:r w:rsidR="009B38B5">
        <w:t xml:space="preserve">ersity: </w:t>
      </w:r>
      <w:proofErr w:type="spellStart"/>
      <w:r w:rsidR="009B38B5" w:rsidRPr="009B38B5">
        <w:t>Vignan's</w:t>
      </w:r>
      <w:proofErr w:type="spellEnd"/>
      <w:r w:rsidR="009B38B5" w:rsidRPr="009B38B5">
        <w:t xml:space="preserve"> Foundation for Science, Technology &amp; Research (Deemed to be </w:t>
      </w:r>
      <w:r w:rsidR="009B38B5">
        <w:t xml:space="preserve">                  </w:t>
      </w:r>
      <w:r w:rsidR="009B38B5" w:rsidRPr="009B38B5">
        <w:t>University)</w:t>
      </w:r>
    </w:p>
    <w:p w:rsidR="006E3B2A" w:rsidRDefault="00B531E5">
      <w:r>
        <w:t>Fac</w:t>
      </w:r>
      <w:r w:rsidR="00217B1E">
        <w:t xml:space="preserve">ulty Name: </w:t>
      </w:r>
      <w:proofErr w:type="spellStart"/>
      <w:proofErr w:type="gramStart"/>
      <w:r w:rsidR="00217B1E">
        <w:t>Mr.Kahade</w:t>
      </w:r>
      <w:r w:rsidR="009B38B5">
        <w:t>r</w:t>
      </w:r>
      <w:r w:rsidR="00217B1E">
        <w:t>sh</w:t>
      </w:r>
      <w:proofErr w:type="spellEnd"/>
      <w:proofErr w:type="gramEnd"/>
    </w:p>
    <w:p w:rsidR="006E3B2A" w:rsidRDefault="009B38B5">
      <w:r>
        <w:t>Date: 6-10-2026</w:t>
      </w:r>
    </w:p>
    <w:p w:rsidR="006E3B2A" w:rsidRDefault="00B531E5">
      <w:r>
        <w:br w:type="page"/>
      </w:r>
    </w:p>
    <w:p w:rsidR="006E3B2A" w:rsidRDefault="00B531E5">
      <w:pPr>
        <w:pStyle w:val="Heading1"/>
      </w:pPr>
      <w:r>
        <w:rPr>
          <w:rFonts w:ascii="Times New Roman" w:hAnsi="Times New Roman"/>
          <w:color w:val="000000"/>
          <w:sz w:val="32"/>
        </w:rPr>
        <w:lastRenderedPageBreak/>
        <w:t>TABLE OF CONTENTS</w:t>
      </w:r>
    </w:p>
    <w:p w:rsidR="006E3B2A" w:rsidRDefault="00B531E5">
      <w:r>
        <w:t>1. Introduction</w:t>
      </w:r>
    </w:p>
    <w:p w:rsidR="006E3B2A" w:rsidRDefault="00B531E5">
      <w:r>
        <w:t>2. Definition of Artificial Intelligence</w:t>
      </w:r>
    </w:p>
    <w:p w:rsidR="006E3B2A" w:rsidRDefault="00B531E5">
      <w:r>
        <w:t>3. Evolution of Artificial Intelligence</w:t>
      </w:r>
    </w:p>
    <w:p w:rsidR="006E3B2A" w:rsidRDefault="00B531E5">
      <w:r>
        <w:t>4. Charact</w:t>
      </w:r>
      <w:r>
        <w:t>eristics of Artificial Intelligence</w:t>
      </w:r>
    </w:p>
    <w:p w:rsidR="006E3B2A" w:rsidRDefault="00B531E5">
      <w:r>
        <w:t>5. Major Components and Technologies of AI</w:t>
      </w:r>
    </w:p>
    <w:p w:rsidR="006E3B2A" w:rsidRDefault="00B531E5">
      <w:r>
        <w:t>6. Relationship Between AI, Machine Learning and Deep Learning</w:t>
      </w:r>
    </w:p>
    <w:p w:rsidR="006E3B2A" w:rsidRDefault="00B531E5">
      <w:r>
        <w:t>7. Applications of Artificial Intelligence</w:t>
      </w:r>
    </w:p>
    <w:p w:rsidR="006E3B2A" w:rsidRDefault="00B531E5">
      <w:r>
        <w:t>8. Real-World Examples</w:t>
      </w:r>
    </w:p>
    <w:p w:rsidR="006E3B2A" w:rsidRDefault="00B531E5">
      <w:r>
        <w:t>9. Advantages of Artificial Intelligence</w:t>
      </w:r>
    </w:p>
    <w:p w:rsidR="006E3B2A" w:rsidRDefault="00B531E5">
      <w:r>
        <w:t xml:space="preserve">10. </w:t>
      </w:r>
      <w:r>
        <w:t>Limitations and Challenges</w:t>
      </w:r>
    </w:p>
    <w:p w:rsidR="006E3B2A" w:rsidRDefault="00B531E5">
      <w:r>
        <w:t>11. AI Decision-Making Cycle</w:t>
      </w:r>
    </w:p>
    <w:p w:rsidR="006E3B2A" w:rsidRDefault="00B531E5">
      <w:r>
        <w:t>12. Future Scope of Artificial Intelligence</w:t>
      </w:r>
    </w:p>
    <w:p w:rsidR="006E3B2A" w:rsidRDefault="00B531E5">
      <w:r>
        <w:t>13. Ethical and Responsible AI</w:t>
      </w:r>
    </w:p>
    <w:p w:rsidR="006E3B2A" w:rsidRDefault="00B531E5">
      <w:r>
        <w:t>14. Conclusion</w:t>
      </w:r>
    </w:p>
    <w:p w:rsidR="006E3B2A" w:rsidRDefault="00B531E5">
      <w:r>
        <w:t>15. References</w:t>
      </w:r>
    </w:p>
    <w:p w:rsidR="006E3B2A" w:rsidRDefault="00B531E5">
      <w:r>
        <w:br w:type="page"/>
      </w:r>
    </w:p>
    <w:p w:rsidR="006E3B2A" w:rsidRDefault="00B531E5">
      <w:pPr>
        <w:pStyle w:val="Heading1"/>
      </w:pPr>
      <w:r>
        <w:rPr>
          <w:rFonts w:ascii="Times New Roman" w:hAnsi="Times New Roman"/>
          <w:color w:val="000000"/>
          <w:sz w:val="32"/>
        </w:rPr>
        <w:lastRenderedPageBreak/>
        <w:t>1. INTRODUCTION</w:t>
      </w:r>
    </w:p>
    <w:p w:rsidR="006E3B2A" w:rsidRDefault="00B531E5">
      <w:r>
        <w:t>The rapid advancement of computational power and data accessibility in the 21</w:t>
      </w:r>
      <w:r>
        <w:t>st century has catalyzed a technological revolution, at the heart of which lies Artificial Intelligence (AI). Artificial Intelligence represents a paradigm shift in computer science, moving away from rigid, rule-based programming toward dynamic systems cap</w:t>
      </w:r>
      <w:r>
        <w:t>able of mimicking human cognitive functions. In traditional computing, a programmer explicitly writes every instruction the computer must follow to execute a task. In contrast, AI systems are designed to process vast amounts of data, identify underlying pa</w:t>
      </w:r>
      <w:r>
        <w:t>tterns, and autonomously learn from experience without requiring step-by-step human intervention.</w:t>
      </w:r>
    </w:p>
    <w:p w:rsidR="006E3B2A" w:rsidRDefault="00B531E5">
      <w:r>
        <w:t>The importance of AI in modern society cannot be overstated. It serves as the foundational technology driving everything from the personalized recommendations</w:t>
      </w:r>
      <w:r>
        <w:t xml:space="preserve"> on our digital devices to the autonomous navigation systems in modern vehicles. It accelerates scientific discovery by analyzing complex genetic sequences, secures global financial networks by detecting microscopic anomalies in transaction data, and optim</w:t>
      </w:r>
      <w:r>
        <w:t>izes supply chains on a global scale. As data generation grows exponentially, AI provides the only scalable mechanism to extract meaningful, actionable insights from this digital noise.</w:t>
      </w:r>
    </w:p>
    <w:p w:rsidR="006E3B2A" w:rsidRDefault="00B531E5">
      <w:r>
        <w:t>For students and professionals, particularly at the postgraduate level</w:t>
      </w:r>
      <w:r>
        <w:t xml:space="preserve"> (M.Tech), understanding Artificial Intelligence is no longer optional; it is an academic and professional imperative. Regardless of the specific engineering discipline—whether mechanical, civil, electrical, or software engineering—AI algorithms are increa</w:t>
      </w:r>
      <w:r>
        <w:t>singly being integrated to optimize designs, predict system failures, and automate complex workflows. Developing a foundational understanding of how these systems learn, reason, and make decisions equips future engineers with the analytical tools necessary</w:t>
      </w:r>
      <w:r>
        <w:t xml:space="preserve"> to design intelligent, adaptive solutions for the world's most pressing challenges.</w:t>
      </w:r>
    </w:p>
    <w:p w:rsidR="006E3B2A" w:rsidRDefault="00B531E5">
      <w:pPr>
        <w:pStyle w:val="Heading1"/>
      </w:pPr>
      <w:r>
        <w:rPr>
          <w:rFonts w:ascii="Times New Roman" w:hAnsi="Times New Roman"/>
          <w:color w:val="000000"/>
          <w:sz w:val="32"/>
        </w:rPr>
        <w:t>2. DEFINITION OF ARTIFICIAL INTELLIGENCE</w:t>
      </w:r>
    </w:p>
    <w:p w:rsidR="006E3B2A" w:rsidRDefault="00B531E5">
      <w:r>
        <w:t>Defining Artificial Intelligence requires examining the concept from multiple perspectives, ranging from highly technical academic</w:t>
      </w:r>
      <w:r>
        <w:t xml:space="preserve"> models to practical, everyday understandings.</w:t>
      </w:r>
    </w:p>
    <w:p w:rsidR="006E3B2A" w:rsidRDefault="00B531E5">
      <w:r>
        <w:rPr>
          <w:b/>
        </w:rPr>
        <w:lastRenderedPageBreak/>
        <w:t>A. Concise Definition</w:t>
      </w:r>
      <w:r>
        <w:rPr>
          <w:b/>
        </w:rPr>
        <w:br/>
      </w:r>
      <w:r>
        <w:t>Artificial Intelligence is the simulation of human intelligence processes by machines, especially computer systems, enabling them to learn, reason, and act autonomously.</w:t>
      </w:r>
    </w:p>
    <w:p w:rsidR="006E3B2A" w:rsidRDefault="00B531E5">
      <w:r>
        <w:rPr>
          <w:b/>
        </w:rPr>
        <w:t>B. Detailed Acade</w:t>
      </w:r>
      <w:r>
        <w:rPr>
          <w:b/>
        </w:rPr>
        <w:t>mic Definition</w:t>
      </w:r>
      <w:r>
        <w:rPr>
          <w:b/>
        </w:rPr>
        <w:br/>
      </w:r>
      <w:r>
        <w:t>Key Definition: In the academic discipline of computer science, Artificial Intelligence is defined as the design and development of intelligent computational agents. These are autonomous systems that perceive their operating environment thro</w:t>
      </w:r>
      <w:r>
        <w:t>ugh inputs/sensors, process this information using statistical or logical algorithms, and take actions that maximize their probability of achieving specific, complex objectives efficiently.</w:t>
      </w:r>
    </w:p>
    <w:p w:rsidR="006E3B2A" w:rsidRDefault="00B531E5">
      <w:r>
        <w:rPr>
          <w:b/>
        </w:rPr>
        <w:t>C. Simple Student-Friendly Definition</w:t>
      </w:r>
      <w:r>
        <w:rPr>
          <w:b/>
        </w:rPr>
        <w:br/>
      </w:r>
      <w:r>
        <w:t>Simply put, AI is a branch o</w:t>
      </w:r>
      <w:r>
        <w:t>f computer science that makes machines smart. Instead of just doing exactly what they are told step-by-step, AI programs can learn from examples, recognize patterns, and figure out how to solve problems on their own.</w:t>
      </w:r>
    </w:p>
    <w:p w:rsidR="006E3B2A" w:rsidRDefault="00B531E5">
      <w:r>
        <w:rPr>
          <w:b/>
        </w:rPr>
        <w:t>D. Explanation of the Definition</w:t>
      </w:r>
      <w:r>
        <w:rPr>
          <w:b/>
        </w:rPr>
        <w:br/>
      </w:r>
      <w:r>
        <w:t>To ful</w:t>
      </w:r>
      <w:r>
        <w:t>ly grasp this definition, it is crucial to break down the underlying concepts of human cognition that AI attempts to replicate. Intelligence in machines is not consciousness; rather, it is the mathematical ability to process information effectively. Learni</w:t>
      </w:r>
      <w:r>
        <w:t>ng refers to the machine's ability to improve its performance on a specific task over time by absorbing training data (such as machine learning). Reasoning implies applying logical rules to draw conclusions from incomplete data. Problem Solving involves na</w:t>
      </w:r>
      <w:r>
        <w:t xml:space="preserve">vigating a vast set of possibilities to find an optimal solution path, while Perception is the interpretation of visual, auditory, or sensory data (like a self-driving car 'seeing' a pedestrian). Finally, Decision Making and Automation refer to the system </w:t>
      </w:r>
      <w:r>
        <w:t>executing an optimized choice repeatedly without human fatigue.</w:t>
      </w:r>
    </w:p>
    <w:p w:rsidR="006E3B2A" w:rsidRDefault="006E3B2A"/>
    <w:p w:rsidR="006E3B2A" w:rsidRDefault="00CB1ADF">
      <w:pPr>
        <w:jc w:val="center"/>
      </w:pPr>
      <w:r>
        <w:rPr>
          <w:noProof/>
        </w:rPr>
        <w:lastRenderedPageBreak/>
        <w:drawing>
          <wp:inline distT="0" distB="0" distL="0" distR="0">
            <wp:extent cx="5943600" cy="3529013"/>
            <wp:effectExtent l="0" t="0" r="0" b="0"/>
            <wp:docPr id="25" name="Picture 25" descr="The Basic Elements of Artificial Intelligence and Recipe for a Successful  Career Kick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he Basic Elements of Artificial Intelligence and Recipe for a Successful  Career Kick St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29013"/>
                    </a:xfrm>
                    <a:prstGeom prst="rect">
                      <a:avLst/>
                    </a:prstGeom>
                    <a:noFill/>
                    <a:ln>
                      <a:noFill/>
                    </a:ln>
                  </pic:spPr>
                </pic:pic>
              </a:graphicData>
            </a:graphic>
          </wp:inline>
        </w:drawing>
      </w:r>
    </w:p>
    <w:p w:rsidR="006E3B2A" w:rsidRDefault="00B531E5">
      <w:pPr>
        <w:jc w:val="center"/>
      </w:pPr>
      <w:r>
        <w:rPr>
          <w:i/>
        </w:rPr>
        <w:t>Figure 1: Basic Concept of Artificial Intelligence</w:t>
      </w:r>
    </w:p>
    <w:p w:rsidR="006E3B2A" w:rsidRDefault="006E3B2A"/>
    <w:p w:rsidR="006E3B2A" w:rsidRDefault="00B531E5">
      <w:r>
        <w:t>Explanation: Raw data, logical rules, and sensory inputs feed into the central processing domains of learning, reasoning, and perception.</w:t>
      </w:r>
      <w:r>
        <w:t xml:space="preserve"> These cognitive engines synthesize the information to form an Intelligent System, which ultimately executes a calculated decision or physical action.</w:t>
      </w:r>
    </w:p>
    <w:p w:rsidR="006E3B2A" w:rsidRDefault="00B531E5">
      <w:pPr>
        <w:pStyle w:val="Heading1"/>
      </w:pPr>
      <w:r>
        <w:rPr>
          <w:rFonts w:ascii="Times New Roman" w:hAnsi="Times New Roman"/>
          <w:color w:val="000000"/>
          <w:sz w:val="32"/>
        </w:rPr>
        <w:t>3. EVOLUTION OF ARTIFICIAL INTELLIGENCE</w:t>
      </w:r>
    </w:p>
    <w:p w:rsidR="006E3B2A" w:rsidRDefault="00B531E5">
      <w:r>
        <w:t xml:space="preserve">The journey of Artificial Intelligence spans over seven decades, </w:t>
      </w:r>
      <w:r>
        <w:t>evolving from theoretical mathematics to the pervasive technology we use today. The field began in the mid-20th century, driven by the fundamental question of whether machines could think.</w:t>
      </w:r>
    </w:p>
    <w:p w:rsidR="006E3B2A" w:rsidRDefault="006E3B2A"/>
    <w:p w:rsidR="006E3B2A" w:rsidRDefault="009B32F9">
      <w:pPr>
        <w:jc w:val="center"/>
      </w:pPr>
      <w:r>
        <w:rPr>
          <w:noProof/>
        </w:rPr>
        <w:lastRenderedPageBreak/>
        <w:drawing>
          <wp:inline distT="0" distB="0" distL="0" distR="0">
            <wp:extent cx="3438525" cy="1984539"/>
            <wp:effectExtent l="0" t="0" r="0" b="0"/>
            <wp:docPr id="12" name="Picture 12" descr="Evolution of AI over tim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olution of AI over time, AI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4283" cy="1993634"/>
                    </a:xfrm>
                    <a:prstGeom prst="rect">
                      <a:avLst/>
                    </a:prstGeom>
                    <a:noFill/>
                    <a:ln>
                      <a:noFill/>
                    </a:ln>
                  </pic:spPr>
                </pic:pic>
              </a:graphicData>
            </a:graphic>
          </wp:inline>
        </w:drawing>
      </w:r>
    </w:p>
    <w:p w:rsidR="006E3B2A" w:rsidRDefault="00B531E5">
      <w:pPr>
        <w:jc w:val="center"/>
      </w:pPr>
      <w:r>
        <w:rPr>
          <w:i/>
        </w:rPr>
        <w:t>Figure 2: Evolution of Artificial Intelligence</w:t>
      </w:r>
    </w:p>
    <w:p w:rsidR="006E3B2A" w:rsidRDefault="006E3B2A"/>
    <w:p w:rsidR="006E3B2A" w:rsidRDefault="00B531E5">
      <w:pPr>
        <w:pStyle w:val="Heading2"/>
      </w:pPr>
      <w:r>
        <w:rPr>
          <w:rFonts w:ascii="Times New Roman" w:hAnsi="Times New Roman"/>
          <w:color w:val="000000"/>
          <w:sz w:val="28"/>
        </w:rPr>
        <w:t>Key Milestones:</w:t>
      </w:r>
    </w:p>
    <w:p w:rsidR="006E3B2A" w:rsidRDefault="00B531E5">
      <w:pPr>
        <w:pStyle w:val="ListBullet"/>
      </w:pPr>
      <w:r>
        <w:t>1950 - Alan Turing &amp; The Turing Test: Proposed a standard to measure machine intelligence.</w:t>
      </w:r>
    </w:p>
    <w:p w:rsidR="006E3B2A" w:rsidRDefault="00B531E5">
      <w:pPr>
        <w:pStyle w:val="ListBullet"/>
      </w:pPr>
      <w:r>
        <w:t>1956 - The Dartmouth Conference: The term 'Artificial Intelligence' is officially coined.</w:t>
      </w:r>
    </w:p>
    <w:p w:rsidR="006E3B2A" w:rsidRDefault="00B531E5">
      <w:pPr>
        <w:pStyle w:val="ListBullet"/>
      </w:pPr>
      <w:r>
        <w:t>1970s - Rule-Based Systems: Early computers programmed with complex 'if-the</w:t>
      </w:r>
      <w:r>
        <w:t>n' logic.</w:t>
      </w:r>
    </w:p>
    <w:p w:rsidR="006E3B2A" w:rsidRDefault="00B531E5">
      <w:pPr>
        <w:pStyle w:val="ListBullet"/>
      </w:pPr>
      <w:r>
        <w:t>1980s - Expert Systems: AI used in enterprise environments to mimic human experts.</w:t>
      </w:r>
    </w:p>
    <w:p w:rsidR="006E3B2A" w:rsidRDefault="00B531E5">
      <w:pPr>
        <w:pStyle w:val="ListBullet"/>
      </w:pPr>
      <w:r>
        <w:t>1990s - Machine Learning Emergence: Shift from explicit programming to learning from data.</w:t>
      </w:r>
    </w:p>
    <w:p w:rsidR="006E3B2A" w:rsidRDefault="00B531E5">
      <w:pPr>
        <w:pStyle w:val="ListBullet"/>
      </w:pPr>
      <w:r>
        <w:t>2010s - Deep Learning Revolution: Neural networks achieve human-level im</w:t>
      </w:r>
      <w:r>
        <w:t>age and speech recognition.</w:t>
      </w:r>
    </w:p>
    <w:p w:rsidR="006E3B2A" w:rsidRDefault="00B531E5">
      <w:pPr>
        <w:pStyle w:val="ListBullet"/>
      </w:pPr>
      <w:r>
        <w:t>2020s+ - Generative AI: Systems capable of creating original text, code, and imagery (e.g., LLMs).</w:t>
      </w:r>
    </w:p>
    <w:p w:rsidR="006E3B2A" w:rsidRDefault="00B531E5">
      <w:pPr>
        <w:pStyle w:val="Heading1"/>
      </w:pPr>
      <w:r>
        <w:rPr>
          <w:rFonts w:ascii="Times New Roman" w:hAnsi="Times New Roman"/>
          <w:color w:val="000000"/>
          <w:sz w:val="32"/>
        </w:rPr>
        <w:t>4. CHARACTERISTICS OF ARTIFICIAL INTELLIGENCE</w:t>
      </w:r>
    </w:p>
    <w:p w:rsidR="006E3B2A" w:rsidRDefault="00B531E5">
      <w:r>
        <w:t xml:space="preserve">An advanced AI system is distinguished from standard software by several core </w:t>
      </w:r>
      <w:r>
        <w:t>characteristics that mimic human intellect.</w:t>
      </w:r>
    </w:p>
    <w:p w:rsidR="006E3B2A" w:rsidRDefault="00B531E5">
      <w:r>
        <w:t>Table 1: Key Characteristics of Artificial Intelligence</w:t>
      </w:r>
    </w:p>
    <w:p w:rsidR="009B32F9" w:rsidRDefault="009B32F9"/>
    <w:tbl>
      <w:tblPr>
        <w:tblStyle w:val="TableGrid"/>
        <w:tblW w:w="0" w:type="auto"/>
        <w:tblLook w:val="04A0" w:firstRow="1" w:lastRow="0" w:firstColumn="1" w:lastColumn="0" w:noHBand="0" w:noVBand="1"/>
      </w:tblPr>
      <w:tblGrid>
        <w:gridCol w:w="3116"/>
        <w:gridCol w:w="3117"/>
        <w:gridCol w:w="3117"/>
      </w:tblGrid>
      <w:tr w:rsidR="006E3B2A">
        <w:tc>
          <w:tcPr>
            <w:tcW w:w="3120" w:type="dxa"/>
          </w:tcPr>
          <w:p w:rsidR="006E3B2A" w:rsidRDefault="00B531E5">
            <w:r>
              <w:lastRenderedPageBreak/>
              <w:t>Characteristic</w:t>
            </w:r>
          </w:p>
        </w:tc>
        <w:tc>
          <w:tcPr>
            <w:tcW w:w="3120" w:type="dxa"/>
          </w:tcPr>
          <w:p w:rsidR="006E3B2A" w:rsidRDefault="00B531E5">
            <w:r>
              <w:t>Meaning</w:t>
            </w:r>
          </w:p>
        </w:tc>
        <w:tc>
          <w:tcPr>
            <w:tcW w:w="3120" w:type="dxa"/>
          </w:tcPr>
          <w:p w:rsidR="006E3B2A" w:rsidRDefault="00B531E5">
            <w:r>
              <w:t>Simple Example</w:t>
            </w:r>
          </w:p>
        </w:tc>
      </w:tr>
      <w:tr w:rsidR="006E3B2A">
        <w:tc>
          <w:tcPr>
            <w:tcW w:w="3120" w:type="dxa"/>
          </w:tcPr>
          <w:p w:rsidR="006E3B2A" w:rsidRDefault="00B531E5">
            <w:r>
              <w:t>1. Learning</w:t>
            </w:r>
          </w:p>
        </w:tc>
        <w:tc>
          <w:tcPr>
            <w:tcW w:w="3120" w:type="dxa"/>
          </w:tcPr>
          <w:p w:rsidR="006E3B2A" w:rsidRDefault="00B531E5">
            <w:r>
              <w:t>Acquiring new knowledge from data without being explicitly programmed.</w:t>
            </w:r>
          </w:p>
        </w:tc>
        <w:tc>
          <w:tcPr>
            <w:tcW w:w="3120" w:type="dxa"/>
          </w:tcPr>
          <w:p w:rsidR="006E3B2A" w:rsidRDefault="00B531E5">
            <w:r>
              <w:t xml:space="preserve">A spam filter learning to catch </w:t>
            </w:r>
            <w:r>
              <w:t>new types of scam emails.</w:t>
            </w:r>
          </w:p>
        </w:tc>
      </w:tr>
      <w:tr w:rsidR="006E3B2A">
        <w:tc>
          <w:tcPr>
            <w:tcW w:w="3120" w:type="dxa"/>
          </w:tcPr>
          <w:p w:rsidR="006E3B2A" w:rsidRDefault="00B531E5">
            <w:r>
              <w:t>2. Reasoning</w:t>
            </w:r>
          </w:p>
        </w:tc>
        <w:tc>
          <w:tcPr>
            <w:tcW w:w="3120" w:type="dxa"/>
          </w:tcPr>
          <w:p w:rsidR="006E3B2A" w:rsidRDefault="00B531E5">
            <w:r>
              <w:t>Applying logic to draw conclusions from available data.</w:t>
            </w:r>
          </w:p>
        </w:tc>
        <w:tc>
          <w:tcPr>
            <w:tcW w:w="3120" w:type="dxa"/>
          </w:tcPr>
          <w:p w:rsidR="006E3B2A" w:rsidRDefault="00B531E5">
            <w:r>
              <w:t>A medical AI deducing a diagnosis based on patient symptoms.</w:t>
            </w:r>
          </w:p>
        </w:tc>
      </w:tr>
      <w:tr w:rsidR="006E3B2A">
        <w:tc>
          <w:tcPr>
            <w:tcW w:w="3120" w:type="dxa"/>
          </w:tcPr>
          <w:p w:rsidR="006E3B2A" w:rsidRDefault="00B531E5">
            <w:r>
              <w:t>3. Problem Solving</w:t>
            </w:r>
          </w:p>
        </w:tc>
        <w:tc>
          <w:tcPr>
            <w:tcW w:w="3120" w:type="dxa"/>
          </w:tcPr>
          <w:p w:rsidR="006E3B2A" w:rsidRDefault="00B531E5">
            <w:r>
              <w:t>Finding the most efficient path to reach a specific goal.</w:t>
            </w:r>
          </w:p>
        </w:tc>
        <w:tc>
          <w:tcPr>
            <w:tcW w:w="3120" w:type="dxa"/>
          </w:tcPr>
          <w:p w:rsidR="006E3B2A" w:rsidRDefault="00B531E5">
            <w:r>
              <w:t>A chess engine calcul</w:t>
            </w:r>
            <w:r>
              <w:t>ating millions of moves to find the best play.</w:t>
            </w:r>
          </w:p>
        </w:tc>
      </w:tr>
      <w:tr w:rsidR="006E3B2A">
        <w:tc>
          <w:tcPr>
            <w:tcW w:w="3120" w:type="dxa"/>
          </w:tcPr>
          <w:p w:rsidR="006E3B2A" w:rsidRDefault="00B531E5">
            <w:r>
              <w:t>4. Knowledge Representation</w:t>
            </w:r>
          </w:p>
        </w:tc>
        <w:tc>
          <w:tcPr>
            <w:tcW w:w="3120" w:type="dxa"/>
          </w:tcPr>
          <w:p w:rsidR="006E3B2A" w:rsidRDefault="00B531E5">
            <w:r>
              <w:t>Storing information in a structured way that the machine can utilize.</w:t>
            </w:r>
          </w:p>
        </w:tc>
        <w:tc>
          <w:tcPr>
            <w:tcW w:w="3120" w:type="dxa"/>
          </w:tcPr>
          <w:p w:rsidR="006E3B2A" w:rsidRDefault="00B531E5">
            <w:r>
              <w:t>A database mapping out symptoms, diseases, and treatments logically.</w:t>
            </w:r>
          </w:p>
        </w:tc>
      </w:tr>
      <w:tr w:rsidR="006E3B2A">
        <w:tc>
          <w:tcPr>
            <w:tcW w:w="3120" w:type="dxa"/>
          </w:tcPr>
          <w:p w:rsidR="006E3B2A" w:rsidRDefault="00B531E5">
            <w:r>
              <w:t>5. Perception</w:t>
            </w:r>
          </w:p>
        </w:tc>
        <w:tc>
          <w:tcPr>
            <w:tcW w:w="3120" w:type="dxa"/>
          </w:tcPr>
          <w:p w:rsidR="006E3B2A" w:rsidRDefault="00B531E5">
            <w:r>
              <w:t>Interpreting sensory input</w:t>
            </w:r>
            <w:r>
              <w:t xml:space="preserve"> (images, sound) from the real world.</w:t>
            </w:r>
          </w:p>
        </w:tc>
        <w:tc>
          <w:tcPr>
            <w:tcW w:w="3120" w:type="dxa"/>
          </w:tcPr>
          <w:p w:rsidR="006E3B2A" w:rsidRDefault="00B531E5">
            <w:r>
              <w:t>Facial recognition unlocking a smartphone.</w:t>
            </w:r>
          </w:p>
        </w:tc>
      </w:tr>
      <w:tr w:rsidR="006E3B2A">
        <w:tc>
          <w:tcPr>
            <w:tcW w:w="3120" w:type="dxa"/>
          </w:tcPr>
          <w:p w:rsidR="006E3B2A" w:rsidRDefault="00B531E5">
            <w:r>
              <w:t>6. Natural Language Processing</w:t>
            </w:r>
          </w:p>
        </w:tc>
        <w:tc>
          <w:tcPr>
            <w:tcW w:w="3120" w:type="dxa"/>
          </w:tcPr>
          <w:p w:rsidR="006E3B2A" w:rsidRDefault="00B531E5">
            <w:r>
              <w:t>Understanding, interpreting, and generating human language.</w:t>
            </w:r>
          </w:p>
        </w:tc>
        <w:tc>
          <w:tcPr>
            <w:tcW w:w="3120" w:type="dxa"/>
          </w:tcPr>
          <w:p w:rsidR="006E3B2A" w:rsidRDefault="00B531E5">
            <w:r>
              <w:t>Voice assistants understanding spoken commands.</w:t>
            </w:r>
          </w:p>
        </w:tc>
      </w:tr>
      <w:tr w:rsidR="006E3B2A">
        <w:tc>
          <w:tcPr>
            <w:tcW w:w="3120" w:type="dxa"/>
          </w:tcPr>
          <w:p w:rsidR="006E3B2A" w:rsidRDefault="00B531E5">
            <w:r>
              <w:t>7. Decision Making</w:t>
            </w:r>
          </w:p>
        </w:tc>
        <w:tc>
          <w:tcPr>
            <w:tcW w:w="3120" w:type="dxa"/>
          </w:tcPr>
          <w:p w:rsidR="006E3B2A" w:rsidRDefault="00B531E5">
            <w:r>
              <w:t xml:space="preserve">Evaluating </w:t>
            </w:r>
            <w:r>
              <w:t>variables to choose the optimal action autonomously.</w:t>
            </w:r>
          </w:p>
        </w:tc>
        <w:tc>
          <w:tcPr>
            <w:tcW w:w="3120" w:type="dxa"/>
          </w:tcPr>
          <w:p w:rsidR="006E3B2A" w:rsidRDefault="00B531E5">
            <w:r>
              <w:t>An autonomous vehicle deciding to brake for an obstacle.</w:t>
            </w:r>
          </w:p>
        </w:tc>
      </w:tr>
      <w:tr w:rsidR="006E3B2A">
        <w:tc>
          <w:tcPr>
            <w:tcW w:w="3120" w:type="dxa"/>
          </w:tcPr>
          <w:p w:rsidR="006E3B2A" w:rsidRDefault="00B531E5">
            <w:r>
              <w:t>8. Adaptability</w:t>
            </w:r>
          </w:p>
        </w:tc>
        <w:tc>
          <w:tcPr>
            <w:tcW w:w="3120" w:type="dxa"/>
          </w:tcPr>
          <w:p w:rsidR="006E3B2A" w:rsidRDefault="00B531E5">
            <w:r>
              <w:t>Adjusting behavior when exposed to new environments or unseen data.</w:t>
            </w:r>
          </w:p>
        </w:tc>
        <w:tc>
          <w:tcPr>
            <w:tcW w:w="3120" w:type="dxa"/>
          </w:tcPr>
          <w:p w:rsidR="006E3B2A" w:rsidRDefault="00B531E5">
            <w:r>
              <w:t>A robot vacuum updating its map when furniture is moved.</w:t>
            </w:r>
          </w:p>
        </w:tc>
      </w:tr>
    </w:tbl>
    <w:p w:rsidR="006E3B2A" w:rsidRDefault="006E3B2A"/>
    <w:p w:rsidR="006E3B2A" w:rsidRDefault="009B32F9">
      <w:pPr>
        <w:jc w:val="center"/>
      </w:pPr>
      <w:r>
        <w:rPr>
          <w:noProof/>
        </w:rPr>
        <w:lastRenderedPageBreak/>
        <w:drawing>
          <wp:inline distT="0" distB="0" distL="0" distR="0">
            <wp:extent cx="3419475" cy="1923455"/>
            <wp:effectExtent l="0" t="0" r="0" b="635"/>
            <wp:docPr id="13" name="Picture 13" descr="Working process flow of an AI Syste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king process flow of an AI System, AI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548" cy="1929121"/>
                    </a:xfrm>
                    <a:prstGeom prst="rect">
                      <a:avLst/>
                    </a:prstGeom>
                    <a:noFill/>
                    <a:ln>
                      <a:noFill/>
                    </a:ln>
                  </pic:spPr>
                </pic:pic>
              </a:graphicData>
            </a:graphic>
          </wp:inline>
        </w:drawing>
      </w:r>
    </w:p>
    <w:p w:rsidR="006E3B2A" w:rsidRDefault="00B531E5">
      <w:pPr>
        <w:jc w:val="center"/>
      </w:pPr>
      <w:r>
        <w:rPr>
          <w:i/>
        </w:rPr>
        <w:t>Figure 3: Major Characteristics of AI</w:t>
      </w:r>
    </w:p>
    <w:p w:rsidR="006E3B2A" w:rsidRDefault="006E3B2A"/>
    <w:p w:rsidR="006E3B2A" w:rsidRDefault="00B531E5">
      <w:pPr>
        <w:pStyle w:val="Heading1"/>
      </w:pPr>
      <w:r>
        <w:rPr>
          <w:rFonts w:ascii="Times New Roman" w:hAnsi="Times New Roman"/>
          <w:color w:val="000000"/>
          <w:sz w:val="32"/>
        </w:rPr>
        <w:t>5. MAJOR COMPONENTS AND TECHNOLOGIES OF AI</w:t>
      </w:r>
    </w:p>
    <w:p w:rsidR="006E3B2A" w:rsidRDefault="00B531E5">
      <w:r>
        <w:t>Artificial Intelligence is not a single technology but a broad umbrella encompassing several distinct sub-fields.</w:t>
      </w:r>
    </w:p>
    <w:p w:rsidR="006E3B2A" w:rsidRDefault="00B531E5">
      <w:pPr>
        <w:pStyle w:val="ListBullet"/>
      </w:pPr>
      <w:r>
        <w:t>Machine Learning (ML): The science of training algorithms us</w:t>
      </w:r>
      <w:r>
        <w:t>ing historical data so they can make predictions on new data.</w:t>
      </w:r>
    </w:p>
    <w:p w:rsidR="006E3B2A" w:rsidRDefault="00B531E5">
      <w:pPr>
        <w:pStyle w:val="ListBullet"/>
      </w:pPr>
      <w:r>
        <w:t>Deep Learning (DL): A subset of ML utilizing artificial neural networks with multiple layers (hence 'deep') to process highly unstructured data like images and audio.</w:t>
      </w:r>
    </w:p>
    <w:p w:rsidR="006E3B2A" w:rsidRDefault="00B531E5">
      <w:pPr>
        <w:pStyle w:val="ListBullet"/>
      </w:pPr>
      <w:r>
        <w:t>Natural Language Processing</w:t>
      </w:r>
      <w:r>
        <w:t xml:space="preserve"> (NLP): Technologies that bridge the gap between human communication and computer understanding, enabling text analysis, translation, and conversational agents.</w:t>
      </w:r>
    </w:p>
    <w:p w:rsidR="006E3B2A" w:rsidRDefault="00B531E5">
      <w:pPr>
        <w:pStyle w:val="ListBullet"/>
      </w:pPr>
      <w:r>
        <w:t>Computer Vision (CV): Algorithms designed to process, analyze, and extract meaning from digital</w:t>
      </w:r>
      <w:r>
        <w:t xml:space="preserve"> images and videos.</w:t>
      </w:r>
    </w:p>
    <w:p w:rsidR="006E3B2A" w:rsidRDefault="00B531E5">
      <w:pPr>
        <w:pStyle w:val="ListBullet"/>
      </w:pPr>
      <w:r>
        <w:t>Robotics: The integration of AI software with physical mechanical systems to perform automated, physical tasks in the real world.</w:t>
      </w:r>
    </w:p>
    <w:p w:rsidR="006E3B2A" w:rsidRDefault="00B531E5">
      <w:pPr>
        <w:pStyle w:val="ListBullet"/>
      </w:pPr>
      <w:r>
        <w:t>Expert Systems: Software designed to emulate the decision-making ability of a human expert in a highly spe</w:t>
      </w:r>
      <w:r>
        <w:t>cific domain.</w:t>
      </w:r>
    </w:p>
    <w:p w:rsidR="006E3B2A" w:rsidRDefault="006E3B2A"/>
    <w:p w:rsidR="006E3B2A" w:rsidRDefault="00CB1ADF">
      <w:pPr>
        <w:jc w:val="center"/>
      </w:pPr>
      <w:r>
        <w:rPr>
          <w:noProof/>
        </w:rPr>
        <w:lastRenderedPageBreak/>
        <mc:AlternateContent>
          <mc:Choice Requires="wps">
            <w:drawing>
              <wp:inline distT="0" distB="0" distL="0" distR="0">
                <wp:extent cx="304800" cy="304800"/>
                <wp:effectExtent l="0" t="0" r="0" b="0"/>
                <wp:docPr id="23" name="Rectangle 23" descr="Top 10 branches of Artificial Intelligence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46181" id="Rectangle 23" o:spid="_x0000_s1026" alt="Top 10 branches of Artificial Intelligence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D8z6JbhAgAA/AUAAA4AAAAAAAAAAAAAAAAALgIA&#10;AGRycy9lMm9Eb2MueG1sUEsBAi0AFAAGAAgAAAAhAEyg6SzYAAAAAwEAAA8AAAAAAAAAAAAAAAAA&#10;OwUAAGRycy9kb3ducmV2LnhtbFBLBQYAAAAABAAEAPMAAABABgAAAAA=&#10;" filled="f" stroked="f">
                <o:lock v:ext="edit" aspectratio="t"/>
                <w10:anchorlock/>
              </v:rect>
            </w:pict>
          </mc:Fallback>
        </mc:AlternateContent>
      </w:r>
      <w:r w:rsidRPr="00CB1ADF">
        <w:t xml:space="preserve"> </w:t>
      </w:r>
      <w:r>
        <w:rPr>
          <w:noProof/>
        </w:rPr>
        <w:drawing>
          <wp:inline distT="0" distB="0" distL="0" distR="0">
            <wp:extent cx="3695700" cy="2353745"/>
            <wp:effectExtent l="0" t="0" r="0" b="8890"/>
            <wp:docPr id="24" name="Picture 24" descr="Branches of AI and their sub classifications. #data #datascience #ai  #machinelearning #data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ranches of AI and their sub classifications. #data #datascience #ai  #machinelearning #dataanalyt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2732" cy="2370961"/>
                    </a:xfrm>
                    <a:prstGeom prst="rect">
                      <a:avLst/>
                    </a:prstGeom>
                    <a:noFill/>
                    <a:ln>
                      <a:noFill/>
                    </a:ln>
                  </pic:spPr>
                </pic:pic>
              </a:graphicData>
            </a:graphic>
          </wp:inline>
        </w:drawing>
      </w:r>
    </w:p>
    <w:p w:rsidR="006E3B2A" w:rsidRDefault="00B531E5">
      <w:pPr>
        <w:jc w:val="center"/>
      </w:pPr>
      <w:r>
        <w:rPr>
          <w:i/>
        </w:rPr>
        <w:t>Figure 4: Major Technologies of Artificial Intelligence</w:t>
      </w:r>
    </w:p>
    <w:p w:rsidR="006E3B2A" w:rsidRDefault="006E3B2A"/>
    <w:p w:rsidR="006E3B2A" w:rsidRDefault="00B531E5">
      <w:pPr>
        <w:pStyle w:val="Heading1"/>
      </w:pPr>
      <w:r>
        <w:rPr>
          <w:rFonts w:ascii="Times New Roman" w:hAnsi="Times New Roman"/>
          <w:color w:val="000000"/>
          <w:sz w:val="32"/>
        </w:rPr>
        <w:t>6. RELATIONSHIP BETWEEN AI, MACHINE LEARNING AND DEEP LEARNING</w:t>
      </w:r>
    </w:p>
    <w:p w:rsidR="006E3B2A" w:rsidRDefault="00B531E5">
      <w:r>
        <w:t>A common point of confusion is the distinction between AI, ML, and DL. They are best understood as concentric circles.</w:t>
      </w:r>
    </w:p>
    <w:p w:rsidR="006E3B2A" w:rsidRDefault="006E3B2A"/>
    <w:p w:rsidR="006E3B2A" w:rsidRDefault="00CB1ADF">
      <w:pPr>
        <w:jc w:val="center"/>
      </w:pPr>
      <w:r>
        <w:rPr>
          <w:noProof/>
        </w:rPr>
        <w:drawing>
          <wp:inline distT="0" distB="0" distL="0" distR="0">
            <wp:extent cx="3248025" cy="1586118"/>
            <wp:effectExtent l="0" t="0" r="0" b="0"/>
            <wp:docPr id="18" name="Picture 18" descr="Using Generative Artificial Intelligence in Health Economics and Outcomes  Research: A Primer on Techniques and Breakthroughs | PharmacoEconomics -  Open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sing Generative Artificial Intelligence in Health Economics and Outcomes  Research: A Primer on Techniques and Breakthroughs | PharmacoEconomics -  Open | Springer Nature Lin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03730" cy="1662154"/>
                    </a:xfrm>
                    <a:prstGeom prst="rect">
                      <a:avLst/>
                    </a:prstGeom>
                    <a:noFill/>
                    <a:ln>
                      <a:noFill/>
                    </a:ln>
                  </pic:spPr>
                </pic:pic>
              </a:graphicData>
            </a:graphic>
          </wp:inline>
        </w:drawing>
      </w:r>
    </w:p>
    <w:p w:rsidR="006E3B2A" w:rsidRDefault="00B531E5">
      <w:pPr>
        <w:jc w:val="center"/>
      </w:pPr>
      <w:r>
        <w:rPr>
          <w:i/>
        </w:rPr>
        <w:t>Figure 5: Relationship Between AI, ML and DL</w:t>
      </w:r>
    </w:p>
    <w:p w:rsidR="006E3B2A" w:rsidRDefault="006E3B2A"/>
    <w:p w:rsidR="00CB1ADF" w:rsidRDefault="00CB1ADF"/>
    <w:p w:rsidR="006E3B2A" w:rsidRDefault="00B531E5">
      <w:r>
        <w:lastRenderedPageBreak/>
        <w:t>Table 2: Comparison of AI vs ML vs DL</w:t>
      </w:r>
    </w:p>
    <w:tbl>
      <w:tblPr>
        <w:tblStyle w:val="TableGrid"/>
        <w:tblW w:w="0" w:type="auto"/>
        <w:tblLook w:val="04A0" w:firstRow="1" w:lastRow="0" w:firstColumn="1" w:lastColumn="0" w:noHBand="0" w:noVBand="1"/>
      </w:tblPr>
      <w:tblGrid>
        <w:gridCol w:w="2337"/>
        <w:gridCol w:w="2337"/>
        <w:gridCol w:w="2338"/>
        <w:gridCol w:w="2338"/>
      </w:tblGrid>
      <w:tr w:rsidR="006E3B2A">
        <w:tc>
          <w:tcPr>
            <w:tcW w:w="2340" w:type="dxa"/>
          </w:tcPr>
          <w:p w:rsidR="006E3B2A" w:rsidRDefault="00B531E5">
            <w:r>
              <w:t>Feature</w:t>
            </w:r>
          </w:p>
        </w:tc>
        <w:tc>
          <w:tcPr>
            <w:tcW w:w="2340" w:type="dxa"/>
          </w:tcPr>
          <w:p w:rsidR="006E3B2A" w:rsidRDefault="00B531E5">
            <w:r>
              <w:t>Artificial Intelligence (AI)</w:t>
            </w:r>
          </w:p>
        </w:tc>
        <w:tc>
          <w:tcPr>
            <w:tcW w:w="2340" w:type="dxa"/>
          </w:tcPr>
          <w:p w:rsidR="006E3B2A" w:rsidRDefault="00B531E5">
            <w:r>
              <w:t>Machine Learning (ML)</w:t>
            </w:r>
          </w:p>
        </w:tc>
        <w:tc>
          <w:tcPr>
            <w:tcW w:w="2340" w:type="dxa"/>
          </w:tcPr>
          <w:p w:rsidR="006E3B2A" w:rsidRDefault="00B531E5">
            <w:r>
              <w:t>Deep Learning (DL)</w:t>
            </w:r>
          </w:p>
        </w:tc>
      </w:tr>
      <w:tr w:rsidR="006E3B2A">
        <w:tc>
          <w:tcPr>
            <w:tcW w:w="2340" w:type="dxa"/>
          </w:tcPr>
          <w:p w:rsidR="006E3B2A" w:rsidRDefault="00B531E5">
            <w:r>
              <w:t>Definition</w:t>
            </w:r>
          </w:p>
        </w:tc>
        <w:tc>
          <w:tcPr>
            <w:tcW w:w="2340" w:type="dxa"/>
          </w:tcPr>
          <w:p w:rsidR="006E3B2A" w:rsidRDefault="00B531E5">
            <w:r>
              <w:t>Umbrella term for machine intelligence.</w:t>
            </w:r>
          </w:p>
        </w:tc>
        <w:tc>
          <w:tcPr>
            <w:tcW w:w="2340" w:type="dxa"/>
          </w:tcPr>
          <w:p w:rsidR="006E3B2A" w:rsidRDefault="00B531E5">
            <w:r>
              <w:t>Methods allowing machines to learn from</w:t>
            </w:r>
            <w:r>
              <w:t xml:space="preserve"> data.</w:t>
            </w:r>
          </w:p>
        </w:tc>
        <w:tc>
          <w:tcPr>
            <w:tcW w:w="2340" w:type="dxa"/>
          </w:tcPr>
          <w:p w:rsidR="006E3B2A" w:rsidRDefault="00B531E5">
            <w:r>
              <w:t>Neural networks with multiple hidden layers.</w:t>
            </w:r>
          </w:p>
        </w:tc>
      </w:tr>
      <w:tr w:rsidR="006E3B2A">
        <w:tc>
          <w:tcPr>
            <w:tcW w:w="2340" w:type="dxa"/>
          </w:tcPr>
          <w:p w:rsidR="006E3B2A" w:rsidRDefault="00B531E5">
            <w:r>
              <w:t>Data Requirement</w:t>
            </w:r>
          </w:p>
        </w:tc>
        <w:tc>
          <w:tcPr>
            <w:tcW w:w="2340" w:type="dxa"/>
          </w:tcPr>
          <w:p w:rsidR="006E3B2A" w:rsidRDefault="00B531E5">
            <w:r>
              <w:t>Can operate on rules or data.</w:t>
            </w:r>
          </w:p>
        </w:tc>
        <w:tc>
          <w:tcPr>
            <w:tcW w:w="2340" w:type="dxa"/>
          </w:tcPr>
          <w:p w:rsidR="006E3B2A" w:rsidRDefault="00B531E5">
            <w:r>
              <w:t>Requires structured data to train models.</w:t>
            </w:r>
          </w:p>
        </w:tc>
        <w:tc>
          <w:tcPr>
            <w:tcW w:w="2340" w:type="dxa"/>
          </w:tcPr>
          <w:p w:rsidR="006E3B2A" w:rsidRDefault="00B531E5">
            <w:r>
              <w:t>Requires massive amounts of unstructured data.</w:t>
            </w:r>
          </w:p>
        </w:tc>
      </w:tr>
      <w:tr w:rsidR="006E3B2A">
        <w:tc>
          <w:tcPr>
            <w:tcW w:w="2340" w:type="dxa"/>
          </w:tcPr>
          <w:p w:rsidR="006E3B2A" w:rsidRDefault="00B531E5">
            <w:r>
              <w:t>Learning Approach</w:t>
            </w:r>
          </w:p>
        </w:tc>
        <w:tc>
          <w:tcPr>
            <w:tcW w:w="2340" w:type="dxa"/>
          </w:tcPr>
          <w:p w:rsidR="006E3B2A" w:rsidRDefault="00B531E5">
            <w:r>
              <w:t>Logic, rules, or statistical learning.</w:t>
            </w:r>
          </w:p>
        </w:tc>
        <w:tc>
          <w:tcPr>
            <w:tcW w:w="2340" w:type="dxa"/>
          </w:tcPr>
          <w:p w:rsidR="006E3B2A" w:rsidRDefault="00B531E5">
            <w:r>
              <w:t>Statistical feature extraction (often manual).</w:t>
            </w:r>
          </w:p>
        </w:tc>
        <w:tc>
          <w:tcPr>
            <w:tcW w:w="2340" w:type="dxa"/>
          </w:tcPr>
          <w:p w:rsidR="006E3B2A" w:rsidRDefault="00B531E5">
            <w:r>
              <w:t>Automatic feature extraction through neural layers.</w:t>
            </w:r>
          </w:p>
        </w:tc>
      </w:tr>
      <w:tr w:rsidR="006E3B2A">
        <w:tc>
          <w:tcPr>
            <w:tcW w:w="2340" w:type="dxa"/>
          </w:tcPr>
          <w:p w:rsidR="006E3B2A" w:rsidRDefault="00B531E5">
            <w:r>
              <w:t>Example</w:t>
            </w:r>
          </w:p>
        </w:tc>
        <w:tc>
          <w:tcPr>
            <w:tcW w:w="2340" w:type="dxa"/>
          </w:tcPr>
          <w:p w:rsidR="006E3B2A" w:rsidRDefault="00B531E5">
            <w:r>
              <w:t>A basic automated chess game.</w:t>
            </w:r>
          </w:p>
        </w:tc>
        <w:tc>
          <w:tcPr>
            <w:tcW w:w="2340" w:type="dxa"/>
          </w:tcPr>
          <w:p w:rsidR="006E3B2A" w:rsidRDefault="00B531E5">
            <w:r>
              <w:t>Predicting house prices based on size/location.</w:t>
            </w:r>
          </w:p>
        </w:tc>
        <w:tc>
          <w:tcPr>
            <w:tcW w:w="2340" w:type="dxa"/>
          </w:tcPr>
          <w:p w:rsidR="006E3B2A" w:rsidRDefault="00B531E5">
            <w:r>
              <w:t>Real-time facial recognition in crowds.</w:t>
            </w:r>
          </w:p>
        </w:tc>
      </w:tr>
      <w:tr w:rsidR="006E3B2A">
        <w:tc>
          <w:tcPr>
            <w:tcW w:w="2340" w:type="dxa"/>
          </w:tcPr>
          <w:p w:rsidR="006E3B2A" w:rsidRDefault="00B531E5">
            <w:r>
              <w:t>Applications</w:t>
            </w:r>
          </w:p>
        </w:tc>
        <w:tc>
          <w:tcPr>
            <w:tcW w:w="2340" w:type="dxa"/>
          </w:tcPr>
          <w:p w:rsidR="006E3B2A" w:rsidRDefault="00B531E5">
            <w:r>
              <w:t xml:space="preserve">Chatbots, logic </w:t>
            </w:r>
            <w:r>
              <w:t>solvers, robotics.</w:t>
            </w:r>
          </w:p>
        </w:tc>
        <w:tc>
          <w:tcPr>
            <w:tcW w:w="2340" w:type="dxa"/>
          </w:tcPr>
          <w:p w:rsidR="006E3B2A" w:rsidRDefault="00B531E5">
            <w:r>
              <w:t>Risk assessment, email filtering.</w:t>
            </w:r>
          </w:p>
        </w:tc>
        <w:tc>
          <w:tcPr>
            <w:tcW w:w="2340" w:type="dxa"/>
          </w:tcPr>
          <w:p w:rsidR="006E3B2A" w:rsidRDefault="00B531E5">
            <w:r>
              <w:t>Autonomous driving, medical image scanning.</w:t>
            </w:r>
          </w:p>
        </w:tc>
      </w:tr>
    </w:tbl>
    <w:p w:rsidR="006E3B2A" w:rsidRDefault="00B531E5">
      <w:pPr>
        <w:pStyle w:val="Heading1"/>
      </w:pPr>
      <w:r>
        <w:rPr>
          <w:rFonts w:ascii="Times New Roman" w:hAnsi="Times New Roman"/>
          <w:color w:val="000000"/>
          <w:sz w:val="32"/>
        </w:rPr>
        <w:t>7. AI WORKING PROCESS</w:t>
      </w:r>
    </w:p>
    <w:p w:rsidR="006E3B2A" w:rsidRDefault="00B531E5">
      <w:r>
        <w:t>Understanding how an AI system processes information from start to finish is critical for engineers. An AI system operates in a continuo</w:t>
      </w:r>
      <w:r>
        <w:t>us loop of data ingestion, processing, and output.</w:t>
      </w:r>
    </w:p>
    <w:p w:rsidR="006E3B2A" w:rsidRDefault="006E3B2A"/>
    <w:p w:rsidR="006E3B2A" w:rsidRDefault="00CB1ADF">
      <w:pPr>
        <w:jc w:val="center"/>
      </w:pPr>
      <w:r>
        <w:rPr>
          <w:noProof/>
        </w:rPr>
        <w:lastRenderedPageBreak/>
        <w:drawing>
          <wp:inline distT="0" distB="0" distL="0" distR="0">
            <wp:extent cx="1752600" cy="2188613"/>
            <wp:effectExtent l="0" t="0" r="0" b="2540"/>
            <wp:docPr id="19" name="Picture 19" descr="How artificial intelligence works: key concepts | AAI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artificial intelligence works: key concepts | AAI Lab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7267" cy="2194441"/>
                    </a:xfrm>
                    <a:prstGeom prst="rect">
                      <a:avLst/>
                    </a:prstGeom>
                    <a:noFill/>
                    <a:ln>
                      <a:noFill/>
                    </a:ln>
                  </pic:spPr>
                </pic:pic>
              </a:graphicData>
            </a:graphic>
          </wp:inline>
        </w:drawing>
      </w:r>
    </w:p>
    <w:p w:rsidR="006E3B2A" w:rsidRDefault="00B531E5">
      <w:pPr>
        <w:jc w:val="center"/>
      </w:pPr>
      <w:r>
        <w:rPr>
          <w:i/>
        </w:rPr>
        <w:t>Figure 6: General Working Process of an AI System</w:t>
      </w:r>
    </w:p>
    <w:p w:rsidR="006E3B2A" w:rsidRDefault="006E3B2A"/>
    <w:p w:rsidR="006E3B2A" w:rsidRDefault="00B531E5">
      <w:pPr>
        <w:pStyle w:val="ListNumber"/>
      </w:pPr>
      <w:r>
        <w:t>1. Data/Input: The system ingests raw data (text, images, sensor metrics).</w:t>
      </w:r>
    </w:p>
    <w:p w:rsidR="006E3B2A" w:rsidRDefault="00B531E5">
      <w:pPr>
        <w:pStyle w:val="ListNumber"/>
      </w:pPr>
      <w:r>
        <w:t xml:space="preserve">2. Data Processing: Data is cleaned, normalized, and formatted for the </w:t>
      </w:r>
      <w:r>
        <w:t>algorithm.</w:t>
      </w:r>
    </w:p>
    <w:p w:rsidR="006E3B2A" w:rsidRDefault="00B531E5">
      <w:pPr>
        <w:pStyle w:val="ListNumber"/>
      </w:pPr>
      <w:r>
        <w:t>3. Feature/Information Extraction: Key attributes of the data are mathematically identified.</w:t>
      </w:r>
    </w:p>
    <w:p w:rsidR="006E3B2A" w:rsidRDefault="00B531E5">
      <w:pPr>
        <w:pStyle w:val="ListNumber"/>
      </w:pPr>
      <w:r>
        <w:t>4. Learning/Reasoning: The algorithm applies statistical weights to understand patterns.</w:t>
      </w:r>
    </w:p>
    <w:p w:rsidR="006E3B2A" w:rsidRDefault="00B531E5">
      <w:pPr>
        <w:pStyle w:val="ListNumber"/>
      </w:pPr>
      <w:r>
        <w:t>5. Model/System: A trained model is generated based on the lear</w:t>
      </w:r>
      <w:r>
        <w:t>ning phase.</w:t>
      </w:r>
    </w:p>
    <w:p w:rsidR="006E3B2A" w:rsidRDefault="00B531E5">
      <w:pPr>
        <w:pStyle w:val="ListNumber"/>
      </w:pPr>
      <w:r>
        <w:t>6. Prediction/Decision: The model encounters new data and predicts an outcome.</w:t>
      </w:r>
    </w:p>
    <w:p w:rsidR="006E3B2A" w:rsidRDefault="00B531E5">
      <w:pPr>
        <w:pStyle w:val="ListNumber"/>
      </w:pPr>
      <w:r>
        <w:t>7. Action: The system executes a task based on the prediction.</w:t>
      </w:r>
    </w:p>
    <w:p w:rsidR="006E3B2A" w:rsidRDefault="00B531E5">
      <w:pPr>
        <w:pStyle w:val="ListNumber"/>
      </w:pPr>
      <w:r>
        <w:t>8. Feedback: The accuracy of the action is measured, feeding back into the system.</w:t>
      </w:r>
    </w:p>
    <w:p w:rsidR="006E3B2A" w:rsidRDefault="00B531E5">
      <w:pPr>
        <w:pStyle w:val="Heading1"/>
      </w:pPr>
      <w:r>
        <w:rPr>
          <w:rFonts w:ascii="Times New Roman" w:hAnsi="Times New Roman"/>
          <w:color w:val="000000"/>
          <w:sz w:val="32"/>
        </w:rPr>
        <w:t xml:space="preserve">8. APPLICATIONS OF </w:t>
      </w:r>
      <w:r>
        <w:rPr>
          <w:rFonts w:ascii="Times New Roman" w:hAnsi="Times New Roman"/>
          <w:color w:val="000000"/>
          <w:sz w:val="32"/>
        </w:rPr>
        <w:t>ARTIFICIAL INTELLIGENCE</w:t>
      </w:r>
    </w:p>
    <w:p w:rsidR="006E3B2A" w:rsidRDefault="00B531E5">
      <w:r>
        <w:t>AI has transcended research laboratories to become an integral part of industrial and commercial infrastructures.</w:t>
      </w:r>
    </w:p>
    <w:p w:rsidR="00950EE7" w:rsidRDefault="00950EE7"/>
    <w:p w:rsidR="00950EE7" w:rsidRDefault="00950EE7"/>
    <w:p w:rsidR="00950EE7" w:rsidRDefault="00950EE7"/>
    <w:p w:rsidR="00950EE7" w:rsidRDefault="00950EE7"/>
    <w:p w:rsidR="006E3B2A" w:rsidRDefault="00B531E5">
      <w:r>
        <w:lastRenderedPageBreak/>
        <w:t>Table 3: Applications of Artificial Intelligence</w:t>
      </w:r>
    </w:p>
    <w:tbl>
      <w:tblPr>
        <w:tblStyle w:val="TableGrid"/>
        <w:tblW w:w="0" w:type="auto"/>
        <w:tblLook w:val="04A0" w:firstRow="1" w:lastRow="0" w:firstColumn="1" w:lastColumn="0" w:noHBand="0" w:noVBand="1"/>
      </w:tblPr>
      <w:tblGrid>
        <w:gridCol w:w="2337"/>
        <w:gridCol w:w="2339"/>
        <w:gridCol w:w="2337"/>
        <w:gridCol w:w="2337"/>
      </w:tblGrid>
      <w:tr w:rsidR="006E3B2A">
        <w:tc>
          <w:tcPr>
            <w:tcW w:w="2340" w:type="dxa"/>
          </w:tcPr>
          <w:p w:rsidR="006E3B2A" w:rsidRDefault="00B531E5">
            <w:r>
              <w:t>Domain</w:t>
            </w:r>
          </w:p>
        </w:tc>
        <w:tc>
          <w:tcPr>
            <w:tcW w:w="2340" w:type="dxa"/>
          </w:tcPr>
          <w:p w:rsidR="006E3B2A" w:rsidRDefault="00B531E5">
            <w:r>
              <w:t>AI Application</w:t>
            </w:r>
          </w:p>
        </w:tc>
        <w:tc>
          <w:tcPr>
            <w:tcW w:w="2340" w:type="dxa"/>
          </w:tcPr>
          <w:p w:rsidR="006E3B2A" w:rsidRDefault="00B531E5">
            <w:r>
              <w:t>Example</w:t>
            </w:r>
          </w:p>
        </w:tc>
        <w:tc>
          <w:tcPr>
            <w:tcW w:w="2340" w:type="dxa"/>
          </w:tcPr>
          <w:p w:rsidR="006E3B2A" w:rsidRDefault="00B531E5">
            <w:r>
              <w:t>Benefit</w:t>
            </w:r>
          </w:p>
        </w:tc>
      </w:tr>
      <w:tr w:rsidR="006E3B2A">
        <w:tc>
          <w:tcPr>
            <w:tcW w:w="2340" w:type="dxa"/>
          </w:tcPr>
          <w:p w:rsidR="006E3B2A" w:rsidRDefault="00B531E5">
            <w:r>
              <w:t>1. Healthcare</w:t>
            </w:r>
          </w:p>
        </w:tc>
        <w:tc>
          <w:tcPr>
            <w:tcW w:w="2340" w:type="dxa"/>
          </w:tcPr>
          <w:p w:rsidR="006E3B2A" w:rsidRDefault="00B531E5">
            <w:r>
              <w:t>Medical Diagnost</w:t>
            </w:r>
            <w:r>
              <w:t>ics</w:t>
            </w:r>
          </w:p>
        </w:tc>
        <w:tc>
          <w:tcPr>
            <w:tcW w:w="2340" w:type="dxa"/>
          </w:tcPr>
          <w:p w:rsidR="006E3B2A" w:rsidRDefault="00B531E5">
            <w:r>
              <w:t>AI analyzing MRI scans to detect early tumors.</w:t>
            </w:r>
          </w:p>
        </w:tc>
        <w:tc>
          <w:tcPr>
            <w:tcW w:w="2340" w:type="dxa"/>
          </w:tcPr>
          <w:p w:rsidR="006E3B2A" w:rsidRDefault="00B531E5">
            <w:r>
              <w:t>Higher accuracy and earlier disease detection.</w:t>
            </w:r>
          </w:p>
        </w:tc>
      </w:tr>
      <w:tr w:rsidR="006E3B2A">
        <w:tc>
          <w:tcPr>
            <w:tcW w:w="2340" w:type="dxa"/>
          </w:tcPr>
          <w:p w:rsidR="006E3B2A" w:rsidRDefault="00B531E5">
            <w:r>
              <w:t>2. Education</w:t>
            </w:r>
          </w:p>
        </w:tc>
        <w:tc>
          <w:tcPr>
            <w:tcW w:w="2340" w:type="dxa"/>
          </w:tcPr>
          <w:p w:rsidR="006E3B2A" w:rsidRDefault="00B531E5">
            <w:r>
              <w:t>Adaptive Learning</w:t>
            </w:r>
          </w:p>
        </w:tc>
        <w:tc>
          <w:tcPr>
            <w:tcW w:w="2340" w:type="dxa"/>
          </w:tcPr>
          <w:p w:rsidR="006E3B2A" w:rsidRDefault="00B531E5">
            <w:r>
              <w:t>Intelligent tutoring systems tailoring math problems.</w:t>
            </w:r>
          </w:p>
        </w:tc>
        <w:tc>
          <w:tcPr>
            <w:tcW w:w="2340" w:type="dxa"/>
          </w:tcPr>
          <w:p w:rsidR="006E3B2A" w:rsidRDefault="00B531E5">
            <w:r>
              <w:t>Personalized education based on student pace.</w:t>
            </w:r>
          </w:p>
        </w:tc>
      </w:tr>
      <w:tr w:rsidR="006E3B2A">
        <w:tc>
          <w:tcPr>
            <w:tcW w:w="2340" w:type="dxa"/>
          </w:tcPr>
          <w:p w:rsidR="006E3B2A" w:rsidRDefault="00B531E5">
            <w:r>
              <w:t>3. Banking and Finance</w:t>
            </w:r>
          </w:p>
        </w:tc>
        <w:tc>
          <w:tcPr>
            <w:tcW w:w="2340" w:type="dxa"/>
          </w:tcPr>
          <w:p w:rsidR="006E3B2A" w:rsidRDefault="00B531E5">
            <w:r>
              <w:t>Fraud Detection</w:t>
            </w:r>
          </w:p>
        </w:tc>
        <w:tc>
          <w:tcPr>
            <w:tcW w:w="2340" w:type="dxa"/>
          </w:tcPr>
          <w:p w:rsidR="006E3B2A" w:rsidRDefault="00B531E5">
            <w:r>
              <w:t>Flagging abnormal credit card transactions globally.</w:t>
            </w:r>
          </w:p>
        </w:tc>
        <w:tc>
          <w:tcPr>
            <w:tcW w:w="2340" w:type="dxa"/>
          </w:tcPr>
          <w:p w:rsidR="006E3B2A" w:rsidRDefault="00B531E5">
            <w:r>
              <w:t>Preventing billions in financial theft instantly.</w:t>
            </w:r>
          </w:p>
        </w:tc>
      </w:tr>
      <w:tr w:rsidR="006E3B2A">
        <w:tc>
          <w:tcPr>
            <w:tcW w:w="2340" w:type="dxa"/>
          </w:tcPr>
          <w:p w:rsidR="006E3B2A" w:rsidRDefault="00B531E5">
            <w:r>
              <w:t>4. Transportation</w:t>
            </w:r>
          </w:p>
        </w:tc>
        <w:tc>
          <w:tcPr>
            <w:tcW w:w="2340" w:type="dxa"/>
          </w:tcPr>
          <w:p w:rsidR="006E3B2A" w:rsidRDefault="00B531E5">
            <w:r>
              <w:t>Autonomous Systems</w:t>
            </w:r>
          </w:p>
        </w:tc>
        <w:tc>
          <w:tcPr>
            <w:tcW w:w="2340" w:type="dxa"/>
          </w:tcPr>
          <w:p w:rsidR="006E3B2A" w:rsidRDefault="00B531E5">
            <w:r>
              <w:t>Self-driving cars navigating complex city streets.</w:t>
            </w:r>
          </w:p>
        </w:tc>
        <w:tc>
          <w:tcPr>
            <w:tcW w:w="2340" w:type="dxa"/>
          </w:tcPr>
          <w:p w:rsidR="006E3B2A" w:rsidRDefault="00B531E5">
            <w:r>
              <w:t>Reducing human error and optimizing traffic.</w:t>
            </w:r>
          </w:p>
        </w:tc>
      </w:tr>
      <w:tr w:rsidR="006E3B2A">
        <w:tc>
          <w:tcPr>
            <w:tcW w:w="2340" w:type="dxa"/>
          </w:tcPr>
          <w:p w:rsidR="006E3B2A" w:rsidRDefault="00B531E5">
            <w:r>
              <w:t>5.</w:t>
            </w:r>
            <w:r>
              <w:t xml:space="preserve"> Manufacturing</w:t>
            </w:r>
          </w:p>
        </w:tc>
        <w:tc>
          <w:tcPr>
            <w:tcW w:w="2340" w:type="dxa"/>
          </w:tcPr>
          <w:p w:rsidR="006E3B2A" w:rsidRDefault="00B531E5">
            <w:r>
              <w:t>Predictive Maintenance</w:t>
            </w:r>
          </w:p>
        </w:tc>
        <w:tc>
          <w:tcPr>
            <w:tcW w:w="2340" w:type="dxa"/>
          </w:tcPr>
          <w:p w:rsidR="006E3B2A" w:rsidRDefault="00B531E5">
            <w:r>
              <w:t>Sensors predicting when a factory machine will fail.</w:t>
            </w:r>
          </w:p>
        </w:tc>
        <w:tc>
          <w:tcPr>
            <w:tcW w:w="2340" w:type="dxa"/>
          </w:tcPr>
          <w:p w:rsidR="006E3B2A" w:rsidRDefault="00B531E5">
            <w:r>
              <w:t>Eliminating costly unexpected downtime.</w:t>
            </w:r>
          </w:p>
        </w:tc>
      </w:tr>
      <w:tr w:rsidR="006E3B2A">
        <w:tc>
          <w:tcPr>
            <w:tcW w:w="2340" w:type="dxa"/>
          </w:tcPr>
          <w:p w:rsidR="006E3B2A" w:rsidRDefault="00B531E5">
            <w:r>
              <w:t>6. Agriculture</w:t>
            </w:r>
          </w:p>
        </w:tc>
        <w:tc>
          <w:tcPr>
            <w:tcW w:w="2340" w:type="dxa"/>
          </w:tcPr>
          <w:p w:rsidR="006E3B2A" w:rsidRDefault="00B531E5">
            <w:r>
              <w:t>Precision Farming</w:t>
            </w:r>
          </w:p>
        </w:tc>
        <w:tc>
          <w:tcPr>
            <w:tcW w:w="2340" w:type="dxa"/>
          </w:tcPr>
          <w:p w:rsidR="006E3B2A" w:rsidRDefault="00B531E5">
            <w:r>
              <w:t>Drones monitoring crop health and soil moisture.</w:t>
            </w:r>
          </w:p>
        </w:tc>
        <w:tc>
          <w:tcPr>
            <w:tcW w:w="2340" w:type="dxa"/>
          </w:tcPr>
          <w:p w:rsidR="006E3B2A" w:rsidRDefault="00B531E5">
            <w:r>
              <w:t>Maximizing crop yield while saving water.</w:t>
            </w:r>
          </w:p>
        </w:tc>
      </w:tr>
      <w:tr w:rsidR="006E3B2A">
        <w:tc>
          <w:tcPr>
            <w:tcW w:w="2340" w:type="dxa"/>
          </w:tcPr>
          <w:p w:rsidR="006E3B2A" w:rsidRDefault="00B531E5">
            <w:r>
              <w:t>7. Cybersecurity</w:t>
            </w:r>
          </w:p>
        </w:tc>
        <w:tc>
          <w:tcPr>
            <w:tcW w:w="2340" w:type="dxa"/>
          </w:tcPr>
          <w:p w:rsidR="006E3B2A" w:rsidRDefault="00B531E5">
            <w:r>
              <w:t>Threat Intelligence</w:t>
            </w:r>
          </w:p>
        </w:tc>
        <w:tc>
          <w:tcPr>
            <w:tcW w:w="2340" w:type="dxa"/>
          </w:tcPr>
          <w:p w:rsidR="006E3B2A" w:rsidRDefault="00B531E5">
            <w:r>
              <w:t>AI detecting network intrusions in real-time.</w:t>
            </w:r>
          </w:p>
        </w:tc>
        <w:tc>
          <w:tcPr>
            <w:tcW w:w="2340" w:type="dxa"/>
          </w:tcPr>
          <w:p w:rsidR="006E3B2A" w:rsidRDefault="00B531E5">
            <w:r>
              <w:t>Outpacing human security analysts in speed.</w:t>
            </w:r>
          </w:p>
        </w:tc>
      </w:tr>
      <w:tr w:rsidR="006E3B2A">
        <w:tc>
          <w:tcPr>
            <w:tcW w:w="2340" w:type="dxa"/>
          </w:tcPr>
          <w:p w:rsidR="006E3B2A" w:rsidRDefault="00B531E5">
            <w:r>
              <w:t>8. E-Commerce</w:t>
            </w:r>
          </w:p>
        </w:tc>
        <w:tc>
          <w:tcPr>
            <w:tcW w:w="2340" w:type="dxa"/>
          </w:tcPr>
          <w:p w:rsidR="006E3B2A" w:rsidRDefault="00B531E5">
            <w:r>
              <w:t>Recommendation Engines</w:t>
            </w:r>
          </w:p>
        </w:tc>
        <w:tc>
          <w:tcPr>
            <w:tcW w:w="2340" w:type="dxa"/>
          </w:tcPr>
          <w:p w:rsidR="006E3B2A" w:rsidRDefault="00B531E5">
            <w:r>
              <w:t>Amazon suggesting products based on browsing.</w:t>
            </w:r>
          </w:p>
        </w:tc>
        <w:tc>
          <w:tcPr>
            <w:tcW w:w="2340" w:type="dxa"/>
          </w:tcPr>
          <w:p w:rsidR="006E3B2A" w:rsidRDefault="00B531E5">
            <w:r>
              <w:t>Increasing user engagement and sales.</w:t>
            </w:r>
          </w:p>
        </w:tc>
      </w:tr>
      <w:tr w:rsidR="006E3B2A">
        <w:tc>
          <w:tcPr>
            <w:tcW w:w="2340" w:type="dxa"/>
          </w:tcPr>
          <w:p w:rsidR="006E3B2A" w:rsidRDefault="00B531E5">
            <w:r>
              <w:t>9. En</w:t>
            </w:r>
            <w:r>
              <w:t>tertainment</w:t>
            </w:r>
          </w:p>
        </w:tc>
        <w:tc>
          <w:tcPr>
            <w:tcW w:w="2340" w:type="dxa"/>
          </w:tcPr>
          <w:p w:rsidR="006E3B2A" w:rsidRDefault="00B531E5">
            <w:r>
              <w:t>Content Generation</w:t>
            </w:r>
          </w:p>
        </w:tc>
        <w:tc>
          <w:tcPr>
            <w:tcW w:w="2340" w:type="dxa"/>
          </w:tcPr>
          <w:p w:rsidR="006E3B2A" w:rsidRDefault="00B531E5">
            <w:r>
              <w:t>AI generating special effects or video game logic.</w:t>
            </w:r>
          </w:p>
        </w:tc>
        <w:tc>
          <w:tcPr>
            <w:tcW w:w="2340" w:type="dxa"/>
          </w:tcPr>
          <w:p w:rsidR="006E3B2A" w:rsidRDefault="00B531E5">
            <w:r>
              <w:t>Reducing production costs and time.</w:t>
            </w:r>
          </w:p>
        </w:tc>
      </w:tr>
      <w:tr w:rsidR="006E3B2A">
        <w:tc>
          <w:tcPr>
            <w:tcW w:w="2340" w:type="dxa"/>
          </w:tcPr>
          <w:p w:rsidR="006E3B2A" w:rsidRDefault="00B531E5">
            <w:r>
              <w:lastRenderedPageBreak/>
              <w:t>10. Smart Cities</w:t>
            </w:r>
          </w:p>
        </w:tc>
        <w:tc>
          <w:tcPr>
            <w:tcW w:w="2340" w:type="dxa"/>
          </w:tcPr>
          <w:p w:rsidR="006E3B2A" w:rsidRDefault="00B531E5">
            <w:r>
              <w:t>Resource Optimization</w:t>
            </w:r>
          </w:p>
        </w:tc>
        <w:tc>
          <w:tcPr>
            <w:tcW w:w="2340" w:type="dxa"/>
          </w:tcPr>
          <w:p w:rsidR="006E3B2A" w:rsidRDefault="00B531E5">
            <w:r>
              <w:t>AI managing power grid distribution efficiently.</w:t>
            </w:r>
          </w:p>
        </w:tc>
        <w:tc>
          <w:tcPr>
            <w:tcW w:w="2340" w:type="dxa"/>
          </w:tcPr>
          <w:p w:rsidR="006E3B2A" w:rsidRDefault="00B531E5">
            <w:r>
              <w:t>Reducing energy waste and carbon footprints.</w:t>
            </w:r>
          </w:p>
        </w:tc>
      </w:tr>
    </w:tbl>
    <w:p w:rsidR="006E3B2A" w:rsidRDefault="006E3B2A"/>
    <w:p w:rsidR="006E3B2A" w:rsidRDefault="009B32F9">
      <w:pPr>
        <w:jc w:val="center"/>
      </w:pPr>
      <w:r>
        <w:rPr>
          <w:noProof/>
        </w:rPr>
        <w:drawing>
          <wp:inline distT="0" distB="0" distL="0" distR="0">
            <wp:extent cx="2409825" cy="2475398"/>
            <wp:effectExtent l="0" t="0" r="0" b="1270"/>
            <wp:docPr id="14" name="Picture 14" descr="Major applications of AI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jor applications of AI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7972" cy="2494039"/>
                    </a:xfrm>
                    <a:prstGeom prst="rect">
                      <a:avLst/>
                    </a:prstGeom>
                    <a:noFill/>
                    <a:ln>
                      <a:noFill/>
                    </a:ln>
                  </pic:spPr>
                </pic:pic>
              </a:graphicData>
            </a:graphic>
          </wp:inline>
        </w:drawing>
      </w:r>
    </w:p>
    <w:p w:rsidR="006E3B2A" w:rsidRDefault="00B531E5">
      <w:pPr>
        <w:jc w:val="center"/>
      </w:pPr>
      <w:r>
        <w:rPr>
          <w:i/>
        </w:rPr>
        <w:t>Figure 7: Applications of Artificial Intelligence</w:t>
      </w:r>
    </w:p>
    <w:p w:rsidR="006E3B2A" w:rsidRDefault="006E3B2A"/>
    <w:p w:rsidR="006E3B2A" w:rsidRDefault="00B531E5">
      <w:pPr>
        <w:pStyle w:val="Heading1"/>
      </w:pPr>
      <w:r>
        <w:rPr>
          <w:rFonts w:ascii="Times New Roman" w:hAnsi="Times New Roman"/>
          <w:color w:val="000000"/>
          <w:sz w:val="32"/>
        </w:rPr>
        <w:t>9. REAL-WORLD EXAMPLES</w:t>
      </w:r>
    </w:p>
    <w:p w:rsidR="006E3B2A" w:rsidRDefault="00B531E5">
      <w:r>
        <w:t>To bridge the gap between academic theory and daily reality, consider these 8 highly recognizable examples of AI in action:</w:t>
      </w:r>
    </w:p>
    <w:p w:rsidR="006E3B2A" w:rsidRDefault="00B531E5">
      <w:pPr>
        <w:pStyle w:val="ListNumber"/>
      </w:pPr>
      <w:r>
        <w:t>Voice Assistants (Siri/Alexa): Utilizes Natural Language P</w:t>
      </w:r>
      <w:r>
        <w:t>rocessing to convert spoken audio into text, comprehend the intent, and query databases to return spoken answers. Useful for hands-free productivity.</w:t>
      </w:r>
    </w:p>
    <w:p w:rsidR="006E3B2A" w:rsidRDefault="00B531E5">
      <w:pPr>
        <w:pStyle w:val="ListNumber"/>
      </w:pPr>
      <w:r>
        <w:t xml:space="preserve">Recommendation Systems (Netflix/YouTube): Analyzes millions of user viewing histories using collaborative </w:t>
      </w:r>
      <w:r>
        <w:t>filtering to accurately predict what movie you will want to watch next. Useful for content discovery.</w:t>
      </w:r>
    </w:p>
    <w:p w:rsidR="006E3B2A" w:rsidRDefault="00B531E5">
      <w:pPr>
        <w:pStyle w:val="ListNumber"/>
      </w:pPr>
      <w:r>
        <w:t>Face Recognition (Smartphone Unlock): Uses Computer Vision and Deep Learning to map facial geometry in 3D, comparing it against a stored mathematical mode</w:t>
      </w:r>
      <w:r>
        <w:t>l to securely unlock devices. Useful for biometric security.</w:t>
      </w:r>
    </w:p>
    <w:p w:rsidR="006E3B2A" w:rsidRDefault="00B531E5">
      <w:pPr>
        <w:pStyle w:val="ListNumber"/>
      </w:pPr>
      <w:r>
        <w:lastRenderedPageBreak/>
        <w:t>Chatbots (Customer Service): Generative AI and NLP algorithms that understand customer text queries and provide human-like, contextually accurate support without human intervention. Useful for 24</w:t>
      </w:r>
      <w:r>
        <w:t>/7 business scaling.</w:t>
      </w:r>
    </w:p>
    <w:p w:rsidR="006E3B2A" w:rsidRDefault="00B531E5">
      <w:pPr>
        <w:pStyle w:val="ListNumber"/>
      </w:pPr>
      <w:r>
        <w:t>Medical Image Analysis: Deep convolutional neural networks trained on millions of X-rays to highlight microscopic anomalies (like fractures or lesions) faster than a radiologist. Useful for life-saving diagnostics.</w:t>
      </w:r>
    </w:p>
    <w:p w:rsidR="006E3B2A" w:rsidRDefault="00B531E5">
      <w:pPr>
        <w:pStyle w:val="ListNumber"/>
      </w:pPr>
      <w:r>
        <w:t>Autonomous Systems (</w:t>
      </w:r>
      <w:r>
        <w:t>Drones): AI combining GPS, computer vision, and dynamic physics calculations to navigate complex terrains autonomously. Useful for delivery or military reconnaissance.</w:t>
      </w:r>
    </w:p>
    <w:p w:rsidR="006E3B2A" w:rsidRDefault="00B531E5">
      <w:pPr>
        <w:pStyle w:val="ListNumber"/>
      </w:pPr>
      <w:r>
        <w:t>Fraud Detection (Credit Cards): Machine learning classifiers that constantly monitor pur</w:t>
      </w:r>
      <w:r>
        <w:t>chasing locations, amounts, and frequencies to freeze stolen cards instantly. Useful for financial protection.</w:t>
      </w:r>
    </w:p>
    <w:p w:rsidR="009B32F9" w:rsidRDefault="00B531E5" w:rsidP="009B32F9">
      <w:pPr>
        <w:pStyle w:val="ListNumber"/>
      </w:pPr>
      <w:r>
        <w:t xml:space="preserve">Generative AI (ChatGPT/Midjourney): Large Language Models (LLMs) and diffusion models that predict the next logical word or pixel to create </w:t>
      </w:r>
      <w:r>
        <w:t>entirely original essays, code, and artwork from simple prompts. Us</w:t>
      </w:r>
      <w:r w:rsidR="009B32F9">
        <w:t>eful for rapid content creation.</w:t>
      </w:r>
    </w:p>
    <w:p w:rsidR="006E3B2A" w:rsidRDefault="00B531E5">
      <w:pPr>
        <w:pStyle w:val="Heading1"/>
      </w:pPr>
      <w:r>
        <w:rPr>
          <w:rFonts w:ascii="Times New Roman" w:hAnsi="Times New Roman"/>
          <w:color w:val="000000"/>
          <w:sz w:val="32"/>
        </w:rPr>
        <w:t>10. ADVANTAGES OF AI</w:t>
      </w:r>
    </w:p>
    <w:p w:rsidR="006E3B2A" w:rsidRDefault="006E3B2A"/>
    <w:p w:rsidR="006E3B2A" w:rsidRDefault="009B32F9">
      <w:pPr>
        <w:jc w:val="center"/>
      </w:pPr>
      <w:r>
        <w:rPr>
          <w:noProof/>
        </w:rPr>
        <w:drawing>
          <wp:inline distT="0" distB="0" distL="0" distR="0">
            <wp:extent cx="2743200" cy="2057400"/>
            <wp:effectExtent l="0" t="0" r="0" b="0"/>
            <wp:docPr id="15" name="Picture 15" descr="6 Benefits Advantages Of Artificial Intelligence Ai Powerpoint Shapes |  Presentation Graphics | PowerPoint PPT Presentation Example | Slide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6 Benefits Advantages Of Artificial Intelligence Ai Powerpoint Shapes |  Presentation Graphics | PowerPoint PPT Presentation Example | Slide  Templat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7263" cy="2075447"/>
                    </a:xfrm>
                    <a:prstGeom prst="rect">
                      <a:avLst/>
                    </a:prstGeom>
                    <a:noFill/>
                    <a:ln>
                      <a:noFill/>
                    </a:ln>
                  </pic:spPr>
                </pic:pic>
              </a:graphicData>
            </a:graphic>
          </wp:inline>
        </w:drawing>
      </w:r>
    </w:p>
    <w:p w:rsidR="006E3B2A" w:rsidRDefault="00B531E5">
      <w:pPr>
        <w:jc w:val="center"/>
      </w:pPr>
      <w:r>
        <w:rPr>
          <w:i/>
        </w:rPr>
        <w:t>Figure 8: Advantages of Artificial Intelligence</w:t>
      </w:r>
    </w:p>
    <w:p w:rsidR="006E3B2A" w:rsidRDefault="006E3B2A"/>
    <w:p w:rsidR="00950EE7" w:rsidRDefault="00950EE7"/>
    <w:p w:rsidR="006E3B2A" w:rsidRDefault="00B531E5">
      <w:pPr>
        <w:pStyle w:val="ListBullet"/>
      </w:pPr>
      <w:r>
        <w:lastRenderedPageBreak/>
        <w:t>24/7 Availability: AI systems do not require rest, operating continuously without f</w:t>
      </w:r>
      <w:r>
        <w:t>atigue.</w:t>
      </w:r>
    </w:p>
    <w:p w:rsidR="006E3B2A" w:rsidRDefault="00B531E5">
      <w:pPr>
        <w:pStyle w:val="ListBullet"/>
      </w:pPr>
      <w:r>
        <w:t>High Accuracy &amp; Precision: Eliminates human errors caused by lack of concentration or exhaustion.</w:t>
      </w:r>
    </w:p>
    <w:p w:rsidR="006E3B2A" w:rsidRDefault="00B531E5">
      <w:pPr>
        <w:pStyle w:val="ListBullet"/>
      </w:pPr>
      <w:r>
        <w:t>Unmatched Speed: Analyzes terabytes of data in milliseconds, far exceeding human cognitive limits.</w:t>
      </w:r>
    </w:p>
    <w:p w:rsidR="006E3B2A" w:rsidRDefault="00B531E5">
      <w:pPr>
        <w:pStyle w:val="ListBullet"/>
      </w:pPr>
      <w:r>
        <w:t>Automation of Repetitive Tasks: Frees human workers</w:t>
      </w:r>
      <w:r>
        <w:t xml:space="preserve"> from mundane tasks to focus on creative strategy.</w:t>
      </w:r>
    </w:p>
    <w:p w:rsidR="006E3B2A" w:rsidRDefault="00B531E5">
      <w:pPr>
        <w:pStyle w:val="ListBullet"/>
      </w:pPr>
      <w:r>
        <w:t>Objective Decision Making: Makes decisions based purely on data mathematics, devoid of emotional bias.</w:t>
      </w:r>
    </w:p>
    <w:p w:rsidR="006E3B2A" w:rsidRDefault="00B531E5">
      <w:pPr>
        <w:pStyle w:val="ListBullet"/>
      </w:pPr>
      <w:r>
        <w:t>Handling Big Data: The only technology capable of structuring and finding meaning in massive datasets.</w:t>
      </w:r>
    </w:p>
    <w:p w:rsidR="006E3B2A" w:rsidRDefault="00B531E5">
      <w:pPr>
        <w:pStyle w:val="ListBullet"/>
      </w:pPr>
      <w:r>
        <w:t>Hazardous Environments: AI robots can operate in space, deep sea, or radioactive zones safely.</w:t>
      </w:r>
    </w:p>
    <w:p w:rsidR="006E3B2A" w:rsidRDefault="00B531E5">
      <w:pPr>
        <w:pStyle w:val="ListBullet"/>
      </w:pPr>
      <w:r>
        <w:t>Personalization: Delivers customized experiences to millions of users simultaneously.</w:t>
      </w:r>
    </w:p>
    <w:p w:rsidR="006E3B2A" w:rsidRDefault="00B531E5">
      <w:pPr>
        <w:pStyle w:val="Heading1"/>
      </w:pPr>
      <w:r>
        <w:rPr>
          <w:rFonts w:ascii="Times New Roman" w:hAnsi="Times New Roman"/>
          <w:color w:val="000000"/>
          <w:sz w:val="32"/>
        </w:rPr>
        <w:t>11. LIMITATIONS AND CHALLENGES</w:t>
      </w:r>
    </w:p>
    <w:p w:rsidR="006E3B2A" w:rsidRDefault="00B531E5">
      <w:r>
        <w:t>Despite its revolutionary potential, AI dev</w:t>
      </w:r>
      <w:r>
        <w:t>elopment is constrained by several critical challenges.</w:t>
      </w:r>
    </w:p>
    <w:p w:rsidR="006E3B2A" w:rsidRDefault="00B531E5">
      <w:r>
        <w:t>Table 4: AI Challenges and Solutions</w:t>
      </w:r>
    </w:p>
    <w:tbl>
      <w:tblPr>
        <w:tblStyle w:val="TableGrid"/>
        <w:tblW w:w="0" w:type="auto"/>
        <w:tblLook w:val="04A0" w:firstRow="1" w:lastRow="0" w:firstColumn="1" w:lastColumn="0" w:noHBand="0" w:noVBand="1"/>
      </w:tblPr>
      <w:tblGrid>
        <w:gridCol w:w="3116"/>
        <w:gridCol w:w="3117"/>
        <w:gridCol w:w="3117"/>
      </w:tblGrid>
      <w:tr w:rsidR="006E3B2A">
        <w:tc>
          <w:tcPr>
            <w:tcW w:w="3120" w:type="dxa"/>
          </w:tcPr>
          <w:p w:rsidR="006E3B2A" w:rsidRDefault="00B531E5">
            <w:r>
              <w:t>Challenge</w:t>
            </w:r>
          </w:p>
        </w:tc>
        <w:tc>
          <w:tcPr>
            <w:tcW w:w="3120" w:type="dxa"/>
          </w:tcPr>
          <w:p w:rsidR="006E3B2A" w:rsidRDefault="00B531E5">
            <w:r>
              <w:t>Explanation</w:t>
            </w:r>
          </w:p>
        </w:tc>
        <w:tc>
          <w:tcPr>
            <w:tcW w:w="3120" w:type="dxa"/>
          </w:tcPr>
          <w:p w:rsidR="006E3B2A" w:rsidRDefault="00B531E5">
            <w:r>
              <w:t>Possible Mitigation</w:t>
            </w:r>
          </w:p>
        </w:tc>
      </w:tr>
      <w:tr w:rsidR="006E3B2A">
        <w:tc>
          <w:tcPr>
            <w:tcW w:w="3120" w:type="dxa"/>
          </w:tcPr>
          <w:p w:rsidR="006E3B2A" w:rsidRDefault="00B531E5">
            <w:r>
              <w:t>Data Dependency</w:t>
            </w:r>
          </w:p>
        </w:tc>
        <w:tc>
          <w:tcPr>
            <w:tcW w:w="3120" w:type="dxa"/>
          </w:tcPr>
          <w:p w:rsidR="006E3B2A" w:rsidRDefault="00B531E5">
            <w:r>
              <w:t>AI requires massive amounts of clean, labeled data to function.</w:t>
            </w:r>
          </w:p>
        </w:tc>
        <w:tc>
          <w:tcPr>
            <w:tcW w:w="3120" w:type="dxa"/>
          </w:tcPr>
          <w:p w:rsidR="006E3B2A" w:rsidRDefault="00B531E5">
            <w:r>
              <w:t xml:space="preserve">Utilizing synthetic data generation to </w:t>
            </w:r>
            <w:r>
              <w:t>train models.</w:t>
            </w:r>
          </w:p>
        </w:tc>
      </w:tr>
      <w:tr w:rsidR="006E3B2A">
        <w:tc>
          <w:tcPr>
            <w:tcW w:w="3120" w:type="dxa"/>
          </w:tcPr>
          <w:p w:rsidR="006E3B2A" w:rsidRDefault="00B531E5">
            <w:r>
              <w:t>Bias</w:t>
            </w:r>
          </w:p>
        </w:tc>
        <w:tc>
          <w:tcPr>
            <w:tcW w:w="3120" w:type="dxa"/>
          </w:tcPr>
          <w:p w:rsidR="006E3B2A" w:rsidRDefault="00B531E5">
            <w:r>
              <w:t>AI inherits human prejudices present in the training data.</w:t>
            </w:r>
          </w:p>
        </w:tc>
        <w:tc>
          <w:tcPr>
            <w:tcW w:w="3120" w:type="dxa"/>
          </w:tcPr>
          <w:p w:rsidR="006E3B2A" w:rsidRDefault="00B531E5">
            <w:r>
              <w:t>Implementing strict fairness auditing in datasets.</w:t>
            </w:r>
          </w:p>
        </w:tc>
      </w:tr>
      <w:tr w:rsidR="006E3B2A">
        <w:tc>
          <w:tcPr>
            <w:tcW w:w="3120" w:type="dxa"/>
          </w:tcPr>
          <w:p w:rsidR="006E3B2A" w:rsidRDefault="00B531E5">
            <w:r>
              <w:t>Privacy Concerns</w:t>
            </w:r>
          </w:p>
        </w:tc>
        <w:tc>
          <w:tcPr>
            <w:tcW w:w="3120" w:type="dxa"/>
          </w:tcPr>
          <w:p w:rsidR="006E3B2A" w:rsidRDefault="00B531E5">
            <w:r>
              <w:t>AI requires personal data, which can infringe on user privacy.</w:t>
            </w:r>
          </w:p>
        </w:tc>
        <w:tc>
          <w:tcPr>
            <w:tcW w:w="3120" w:type="dxa"/>
          </w:tcPr>
          <w:p w:rsidR="006E3B2A" w:rsidRDefault="00B531E5">
            <w:r>
              <w:t>Using federated learning and data anonymizati</w:t>
            </w:r>
            <w:r>
              <w:t>on.</w:t>
            </w:r>
          </w:p>
        </w:tc>
      </w:tr>
      <w:tr w:rsidR="006E3B2A">
        <w:tc>
          <w:tcPr>
            <w:tcW w:w="3120" w:type="dxa"/>
          </w:tcPr>
          <w:p w:rsidR="006E3B2A" w:rsidRDefault="00B531E5">
            <w:r>
              <w:lastRenderedPageBreak/>
              <w:t>Security Risks</w:t>
            </w:r>
          </w:p>
        </w:tc>
        <w:tc>
          <w:tcPr>
            <w:tcW w:w="3120" w:type="dxa"/>
          </w:tcPr>
          <w:p w:rsidR="006E3B2A" w:rsidRDefault="00B531E5">
            <w:r>
              <w:t>AI can be manipulated via adversarial attacks or used for hacking.</w:t>
            </w:r>
          </w:p>
        </w:tc>
        <w:tc>
          <w:tcPr>
            <w:tcW w:w="3120" w:type="dxa"/>
          </w:tcPr>
          <w:p w:rsidR="006E3B2A" w:rsidRDefault="00B531E5">
            <w:r>
              <w:t>Strengthening cybersecurity protocols and AI defenses.</w:t>
            </w:r>
          </w:p>
        </w:tc>
      </w:tr>
      <w:tr w:rsidR="006E3B2A">
        <w:tc>
          <w:tcPr>
            <w:tcW w:w="3120" w:type="dxa"/>
          </w:tcPr>
          <w:p w:rsidR="006E3B2A" w:rsidRDefault="00B531E5">
            <w:r>
              <w:t>High Computational Requirements</w:t>
            </w:r>
          </w:p>
        </w:tc>
        <w:tc>
          <w:tcPr>
            <w:tcW w:w="3120" w:type="dxa"/>
          </w:tcPr>
          <w:p w:rsidR="006E3B2A" w:rsidRDefault="00B531E5">
            <w:r>
              <w:t>Training advanced AI requires massive energy and expensive GPUs.</w:t>
            </w:r>
          </w:p>
        </w:tc>
        <w:tc>
          <w:tcPr>
            <w:tcW w:w="3120" w:type="dxa"/>
          </w:tcPr>
          <w:p w:rsidR="006E3B2A" w:rsidRDefault="00B531E5">
            <w:r>
              <w:t>Optimizing algor</w:t>
            </w:r>
            <w:r>
              <w:t>ithms and designing efficient AI chips.</w:t>
            </w:r>
          </w:p>
        </w:tc>
      </w:tr>
      <w:tr w:rsidR="006E3B2A">
        <w:tc>
          <w:tcPr>
            <w:tcW w:w="3120" w:type="dxa"/>
          </w:tcPr>
          <w:p w:rsidR="006E3B2A" w:rsidRDefault="00B531E5">
            <w:r>
              <w:t>Lack of Explainability</w:t>
            </w:r>
          </w:p>
        </w:tc>
        <w:tc>
          <w:tcPr>
            <w:tcW w:w="3120" w:type="dxa"/>
          </w:tcPr>
          <w:p w:rsidR="006E3B2A" w:rsidRDefault="00B531E5">
            <w:r>
              <w:t>Deep learning models often act as a 'black box' (unclear logic).</w:t>
            </w:r>
          </w:p>
        </w:tc>
        <w:tc>
          <w:tcPr>
            <w:tcW w:w="3120" w:type="dxa"/>
          </w:tcPr>
          <w:p w:rsidR="006E3B2A" w:rsidRDefault="00B531E5">
            <w:r>
              <w:t>Developing eXplainable AI (XAI) frameworks.</w:t>
            </w:r>
          </w:p>
        </w:tc>
      </w:tr>
      <w:tr w:rsidR="006E3B2A">
        <w:tc>
          <w:tcPr>
            <w:tcW w:w="3120" w:type="dxa"/>
          </w:tcPr>
          <w:p w:rsidR="006E3B2A" w:rsidRDefault="00B531E5">
            <w:r>
              <w:t>Job Displacement Concerns</w:t>
            </w:r>
          </w:p>
        </w:tc>
        <w:tc>
          <w:tcPr>
            <w:tcW w:w="3120" w:type="dxa"/>
          </w:tcPr>
          <w:p w:rsidR="006E3B2A" w:rsidRDefault="00B531E5">
            <w:r>
              <w:t xml:space="preserve">Automation threatens certain manual and administrative </w:t>
            </w:r>
            <w:r>
              <w:t>roles.</w:t>
            </w:r>
          </w:p>
        </w:tc>
        <w:tc>
          <w:tcPr>
            <w:tcW w:w="3120" w:type="dxa"/>
          </w:tcPr>
          <w:p w:rsidR="006E3B2A" w:rsidRDefault="00B531E5">
            <w:r>
              <w:t>Workforce reskilling and focusing on human-AI collaboration.</w:t>
            </w:r>
          </w:p>
        </w:tc>
      </w:tr>
      <w:tr w:rsidR="006E3B2A">
        <w:tc>
          <w:tcPr>
            <w:tcW w:w="3120" w:type="dxa"/>
          </w:tcPr>
          <w:p w:rsidR="006E3B2A" w:rsidRDefault="00B531E5">
            <w:r>
              <w:t>Ethical Issues</w:t>
            </w:r>
          </w:p>
        </w:tc>
        <w:tc>
          <w:tcPr>
            <w:tcW w:w="3120" w:type="dxa"/>
          </w:tcPr>
          <w:p w:rsidR="006E3B2A" w:rsidRDefault="00B531E5">
            <w:r>
              <w:t>AI making moral decisions (e.g., self-driving crash logic).</w:t>
            </w:r>
          </w:p>
        </w:tc>
        <w:tc>
          <w:tcPr>
            <w:tcW w:w="3120" w:type="dxa"/>
          </w:tcPr>
          <w:p w:rsidR="006E3B2A" w:rsidRDefault="00B531E5">
            <w:r>
              <w:t>Establishing global AI governance and ethical guidelines.</w:t>
            </w:r>
          </w:p>
        </w:tc>
      </w:tr>
    </w:tbl>
    <w:p w:rsidR="006E3B2A" w:rsidRDefault="00B531E5">
      <w:pPr>
        <w:pStyle w:val="Heading1"/>
      </w:pPr>
      <w:r>
        <w:rPr>
          <w:rFonts w:ascii="Times New Roman" w:hAnsi="Times New Roman"/>
          <w:color w:val="000000"/>
          <w:sz w:val="32"/>
        </w:rPr>
        <w:t>12. AI DECISION-MAKING CYCLE</w:t>
      </w:r>
    </w:p>
    <w:p w:rsidR="006E3B2A" w:rsidRDefault="00B531E5">
      <w:r>
        <w:t>The AI decision-making p</w:t>
      </w:r>
      <w:r>
        <w:t>rocess is not linear; it is highly iterative.</w:t>
      </w:r>
    </w:p>
    <w:p w:rsidR="006E3B2A" w:rsidRDefault="006E3B2A"/>
    <w:p w:rsidR="006E3B2A" w:rsidRDefault="00CB1ADF">
      <w:pPr>
        <w:jc w:val="center"/>
      </w:pPr>
      <w:r>
        <w:rPr>
          <w:noProof/>
        </w:rPr>
        <w:drawing>
          <wp:inline distT="0" distB="0" distL="0" distR="0">
            <wp:extent cx="2514600" cy="2180844"/>
            <wp:effectExtent l="0" t="0" r="0" b="0"/>
            <wp:docPr id="16" name="Picture 16" descr="Sustainability 18 03516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ustainability 18 03516 g0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800000" flipV="1">
                      <a:off x="0" y="0"/>
                      <a:ext cx="2530388" cy="2194537"/>
                    </a:xfrm>
                    <a:prstGeom prst="rect">
                      <a:avLst/>
                    </a:prstGeom>
                    <a:noFill/>
                    <a:ln>
                      <a:noFill/>
                    </a:ln>
                  </pic:spPr>
                </pic:pic>
              </a:graphicData>
            </a:graphic>
          </wp:inline>
        </w:drawing>
      </w:r>
    </w:p>
    <w:p w:rsidR="006E3B2A" w:rsidRDefault="00B531E5">
      <w:pPr>
        <w:jc w:val="center"/>
      </w:pPr>
      <w:r>
        <w:rPr>
          <w:i/>
        </w:rPr>
        <w:t>Figure 9: AI Decision-Making Cycle</w:t>
      </w:r>
    </w:p>
    <w:p w:rsidR="006E3B2A" w:rsidRDefault="006E3B2A"/>
    <w:p w:rsidR="006E3B2A" w:rsidRDefault="00B531E5">
      <w:r>
        <w:t>1. Input/Data -&gt; 2. Analysis -&gt; 3. Learning/Reasoning -&gt; 4. Decision -&gt; 5. Action -&gt; 6. Feedback (Loops back to Input)</w:t>
      </w:r>
    </w:p>
    <w:p w:rsidR="006E3B2A" w:rsidRDefault="00B531E5">
      <w:pPr>
        <w:pStyle w:val="Heading1"/>
      </w:pPr>
      <w:r>
        <w:rPr>
          <w:rFonts w:ascii="Times New Roman" w:hAnsi="Times New Roman"/>
          <w:color w:val="000000"/>
          <w:sz w:val="32"/>
        </w:rPr>
        <w:t>13. FUTURE SCOPE OF ARTIFICIAL INTELLIGENCE</w:t>
      </w:r>
    </w:p>
    <w:p w:rsidR="006E3B2A" w:rsidRDefault="00B531E5">
      <w:r>
        <w:t xml:space="preserve">The </w:t>
      </w:r>
      <w:r>
        <w:t>future trajectory of AI promises to blur the lines between human and machine capabilities. Key areas of future scope include:</w:t>
      </w:r>
    </w:p>
    <w:p w:rsidR="006E3B2A" w:rsidRDefault="00B531E5">
      <w:pPr>
        <w:pStyle w:val="ListBullet"/>
      </w:pPr>
      <w:r>
        <w:t>Generative AI: Moving beyond text and images to generate complex software architecture and fully synthesized video dynamically.</w:t>
      </w:r>
    </w:p>
    <w:p w:rsidR="006E3B2A" w:rsidRDefault="00B531E5">
      <w:pPr>
        <w:pStyle w:val="ListBullet"/>
      </w:pPr>
      <w:r>
        <w:t>AI</w:t>
      </w:r>
      <w:r>
        <w:t xml:space="preserve"> Agents: Moving beyond prompt-response systems to AI agents capable of planning and executing multi-step goals over days or weeks autonomously.</w:t>
      </w:r>
    </w:p>
    <w:p w:rsidR="006E3B2A" w:rsidRDefault="00B531E5">
      <w:pPr>
        <w:pStyle w:val="ListBullet"/>
      </w:pPr>
      <w:r>
        <w:t xml:space="preserve">Healthcare: AI shifting from diagnostics to personalized medicine, predicting illnesses years before they </w:t>
      </w:r>
      <w:r>
        <w:t>manifest based on genomic data.</w:t>
      </w:r>
    </w:p>
    <w:p w:rsidR="006E3B2A" w:rsidRDefault="00B531E5">
      <w:pPr>
        <w:pStyle w:val="ListBullet"/>
      </w:pPr>
      <w:r>
        <w:t>Robotics: AI models integrated directly into humanoid robotics, capable of learning physical tasks by observing humans.</w:t>
      </w:r>
    </w:p>
    <w:p w:rsidR="006E3B2A" w:rsidRDefault="00B531E5">
      <w:pPr>
        <w:pStyle w:val="ListBullet"/>
      </w:pPr>
      <w:r>
        <w:t>Autonomous Systems: City-wide integration of autonomous vehicles communicating with smart infrastructure</w:t>
      </w:r>
      <w:r>
        <w:t xml:space="preserve"> to eliminate traffic lights and accidents.</w:t>
      </w:r>
    </w:p>
    <w:p w:rsidR="006E3B2A" w:rsidRDefault="00B531E5">
      <w:pPr>
        <w:pStyle w:val="ListBullet"/>
      </w:pPr>
      <w:r>
        <w:t>Education: Hyper-personalized AI tutors that adapt in real-time to a student's cognitive state and emotional frustration levels.</w:t>
      </w:r>
    </w:p>
    <w:p w:rsidR="006E3B2A" w:rsidRDefault="00B531E5">
      <w:pPr>
        <w:pStyle w:val="ListBullet"/>
      </w:pPr>
      <w:r>
        <w:t>Scientific Research: AI systems autonomously formulating scientific hypotheses, run</w:t>
      </w:r>
      <w:r>
        <w:t>ning virtual experiments, and discovering new materials for clean energy.</w:t>
      </w:r>
    </w:p>
    <w:p w:rsidR="006E3B2A" w:rsidRDefault="00B531E5">
      <w:pPr>
        <w:pStyle w:val="ListBullet"/>
      </w:pPr>
      <w:r>
        <w:t>Smart Infrastructure: Cities managed entirely by AI, optimizing water distribution, grid power, and waste management based on real-time population movements.</w:t>
      </w:r>
    </w:p>
    <w:p w:rsidR="006E3B2A" w:rsidRDefault="00B531E5">
      <w:pPr>
        <w:pStyle w:val="Heading1"/>
      </w:pPr>
      <w:r>
        <w:rPr>
          <w:rFonts w:ascii="Times New Roman" w:hAnsi="Times New Roman"/>
          <w:color w:val="000000"/>
          <w:sz w:val="32"/>
        </w:rPr>
        <w:t>14. ETHICAL AND RESPONSI</w:t>
      </w:r>
      <w:r>
        <w:rPr>
          <w:rFonts w:ascii="Times New Roman" w:hAnsi="Times New Roman"/>
          <w:color w:val="000000"/>
          <w:sz w:val="32"/>
        </w:rPr>
        <w:t>BLE AI</w:t>
      </w:r>
    </w:p>
    <w:p w:rsidR="006E3B2A" w:rsidRDefault="00B531E5">
      <w:r>
        <w:t>As AI systems gain autonomy, integrating ethical frameworks is crucial for societal safety.</w:t>
      </w:r>
    </w:p>
    <w:p w:rsidR="006E3B2A" w:rsidRDefault="006E3B2A"/>
    <w:p w:rsidR="006E3B2A" w:rsidRDefault="00CB1ADF">
      <w:pPr>
        <w:jc w:val="center"/>
      </w:pPr>
      <w:r>
        <w:rPr>
          <w:noProof/>
        </w:rPr>
        <w:lastRenderedPageBreak/>
        <w:drawing>
          <wp:inline distT="0" distB="0" distL="0" distR="0">
            <wp:extent cx="3162300" cy="1779874"/>
            <wp:effectExtent l="0" t="0" r="0" b="0"/>
            <wp:docPr id="17" name="Picture 17" descr="Responsible AI Principles and Challenges for Busin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ponsible AI Principles and Challenges for Business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flipV="1">
                      <a:off x="0" y="0"/>
                      <a:ext cx="3174791" cy="1786904"/>
                    </a:xfrm>
                    <a:prstGeom prst="rect">
                      <a:avLst/>
                    </a:prstGeom>
                    <a:noFill/>
                    <a:ln>
                      <a:noFill/>
                    </a:ln>
                  </pic:spPr>
                </pic:pic>
              </a:graphicData>
            </a:graphic>
          </wp:inline>
        </w:drawing>
      </w:r>
    </w:p>
    <w:p w:rsidR="006E3B2A" w:rsidRDefault="00B531E5">
      <w:pPr>
        <w:jc w:val="center"/>
      </w:pPr>
      <w:r>
        <w:rPr>
          <w:i/>
        </w:rPr>
        <w:t>Figure 10: Principles of Responsible AI</w:t>
      </w:r>
    </w:p>
    <w:p w:rsidR="006E3B2A" w:rsidRDefault="006E3B2A"/>
    <w:p w:rsidR="006E3B2A" w:rsidRDefault="00B531E5">
      <w:pPr>
        <w:pStyle w:val="ListBullet"/>
      </w:pPr>
      <w:r>
        <w:t>Fairness: Systems must treat all demographic groups equitably without discrimination.</w:t>
      </w:r>
    </w:p>
    <w:p w:rsidR="006E3B2A" w:rsidRDefault="00B531E5">
      <w:pPr>
        <w:pStyle w:val="ListBullet"/>
      </w:pPr>
      <w:r>
        <w:t>Transparency: AI decision p</w:t>
      </w:r>
      <w:r>
        <w:t>rocesses should be understandable and traceable by humans.</w:t>
      </w:r>
    </w:p>
    <w:p w:rsidR="006E3B2A" w:rsidRDefault="00B531E5">
      <w:pPr>
        <w:pStyle w:val="ListBullet"/>
      </w:pPr>
      <w:r>
        <w:t>Accountability: Clear legal and moral responsibility for AI outcomes must be established.</w:t>
      </w:r>
    </w:p>
    <w:p w:rsidR="006E3B2A" w:rsidRDefault="00B531E5">
      <w:pPr>
        <w:pStyle w:val="ListBullet"/>
      </w:pPr>
      <w:r>
        <w:t>Privacy: AI must respect user data confidentiality and comply with global data laws.</w:t>
      </w:r>
    </w:p>
    <w:p w:rsidR="006E3B2A" w:rsidRDefault="00B531E5">
      <w:pPr>
        <w:pStyle w:val="ListBullet"/>
      </w:pPr>
      <w:r>
        <w:t>Safety: Algorithms mus</w:t>
      </w:r>
      <w:r>
        <w:t>t be robust against manipulation and fail safely in edge cases.</w:t>
      </w:r>
    </w:p>
    <w:p w:rsidR="006E3B2A" w:rsidRDefault="00B531E5">
      <w:pPr>
        <w:pStyle w:val="ListBullet"/>
      </w:pPr>
      <w:r>
        <w:t>Human Oversight: Critical decisions (e.g., medical, judicial) must retain a 'human-in-the-loop.'</w:t>
      </w:r>
    </w:p>
    <w:p w:rsidR="006E3B2A" w:rsidRDefault="00B531E5">
      <w:pPr>
        <w:pStyle w:val="Heading1"/>
      </w:pPr>
      <w:r>
        <w:rPr>
          <w:rFonts w:ascii="Times New Roman" w:hAnsi="Times New Roman"/>
          <w:color w:val="000000"/>
          <w:sz w:val="32"/>
        </w:rPr>
        <w:t>15. CONCLUSION</w:t>
      </w:r>
    </w:p>
    <w:p w:rsidR="006E3B2A" w:rsidRDefault="00B531E5">
      <w:r>
        <w:t>Artificial Intelligence represents a monumental leap in the evolution of computa</w:t>
      </w:r>
      <w:r>
        <w:t>tional science. As defined in this document, AI is the simulation of human cognitive abilities by machine systems, empowering them to learn, reason, perceive, and make autonomous decisions. Through the integration of core technologies such as Machine Learn</w:t>
      </w:r>
      <w:r>
        <w:t>ing, Deep Learning, Natural Language Processing, and Computer Vision, AI has evolved from early rule-based logic to highly sophisticated neural networks capable of unprecedented computational feats.</w:t>
      </w:r>
    </w:p>
    <w:p w:rsidR="006E3B2A" w:rsidRDefault="00B531E5">
      <w:r>
        <w:t>The applications of AI are profoundly reshaping global in</w:t>
      </w:r>
      <w:r>
        <w:t xml:space="preserve">frastructure. From revolutionizing medical diagnostics in healthcare and optimizing high-frequency trading in finance, to enabling autonomous transportation and predictive manufacturing, the benefits are vast. AI offers the </w:t>
      </w:r>
      <w:r>
        <w:lastRenderedPageBreak/>
        <w:t>unmatched advantages of 24/7 ope</w:t>
      </w:r>
      <w:r>
        <w:t>rational capability, extreme precision, and the ability to extract actionable insights from big data.</w:t>
      </w:r>
    </w:p>
    <w:p w:rsidR="006E3B2A" w:rsidRDefault="00B531E5">
      <w:r>
        <w:t>However, as explored in the limitations and ethical considerations, this technology is not without significant challenges. Issues regarding data bias, alg</w:t>
      </w:r>
      <w:r>
        <w:t>orithmic transparency, high computational costs, and workforce displacement require careful, interdisciplinary management. Ensuring that AI adheres to strict principles of fairness, accountability, and safety is essential as we move toward an era of autono</w:t>
      </w:r>
      <w:r>
        <w:t>mous AI agents and potential Artificial General Intelligence (AGI). Ultimately, the future of AI is not about machines replacing human intellect, but rather augmenting it—providing engineers and scientists with the ultimate analytical tool to solve the com</w:t>
      </w:r>
      <w:r>
        <w:t>plex, dynamic problems of the modern world.</w:t>
      </w:r>
    </w:p>
    <w:p w:rsidR="006E3B2A" w:rsidRDefault="00B531E5">
      <w:pPr>
        <w:pStyle w:val="Heading1"/>
      </w:pPr>
      <w:r>
        <w:rPr>
          <w:rFonts w:ascii="Times New Roman" w:hAnsi="Times New Roman"/>
          <w:color w:val="000000"/>
          <w:sz w:val="32"/>
        </w:rPr>
        <w:t>16. REFERENCES</w:t>
      </w:r>
    </w:p>
    <w:p w:rsidR="006E3B2A" w:rsidRDefault="00B531E5">
      <w:pPr>
        <w:pStyle w:val="ListNumber"/>
      </w:pPr>
      <w:r>
        <w:t>Russell, S. J., &amp; Norvig, P. (2020). Artificial Intelligence: A Modern Approach (4th ed.). Pearson.</w:t>
      </w:r>
    </w:p>
    <w:p w:rsidR="006E3B2A" w:rsidRDefault="00B531E5">
      <w:pPr>
        <w:pStyle w:val="ListNumber"/>
      </w:pPr>
      <w:r>
        <w:t>Goodfellow, I., Bengio, Y., &amp; Courville, A. (2016). Deep Learning. MIT Press.</w:t>
      </w:r>
    </w:p>
    <w:p w:rsidR="006E3B2A" w:rsidRDefault="00B531E5">
      <w:pPr>
        <w:pStyle w:val="ListNumber"/>
      </w:pPr>
      <w:r>
        <w:t>Mitchell, T. M. (19</w:t>
      </w:r>
      <w:r>
        <w:t>97). Machine Learning. McGraw-Hill Education.</w:t>
      </w:r>
    </w:p>
    <w:p w:rsidR="006E3B2A" w:rsidRDefault="00B531E5">
      <w:pPr>
        <w:pStyle w:val="ListNumber"/>
      </w:pPr>
      <w:r>
        <w:t>Nilsson, N. J. (2009). The Quest for Artificial Intelligence: A History of Ideas and Achievements. Cambridge University Press.</w:t>
      </w:r>
    </w:p>
    <w:p w:rsidR="006E3B2A" w:rsidRDefault="00B531E5">
      <w:pPr>
        <w:pStyle w:val="ListNumber"/>
      </w:pPr>
      <w:r>
        <w:t>Bishop, C. M. (2006). Pattern Recognition and Machine Learning. Springer.</w:t>
      </w:r>
    </w:p>
    <w:p w:rsidR="006E3B2A" w:rsidRDefault="00B531E5">
      <w:pPr>
        <w:pStyle w:val="ListNumber"/>
      </w:pPr>
      <w:r>
        <w:t xml:space="preserve">Turing, </w:t>
      </w:r>
      <w:r>
        <w:t>A. M. (1950). Computing Machinery and Intelligence. Mind, 59(236), 433-460.</w:t>
      </w:r>
    </w:p>
    <w:p w:rsidR="006E3B2A" w:rsidRDefault="00B531E5">
      <w:pPr>
        <w:pStyle w:val="ListNumber"/>
      </w:pPr>
      <w:r>
        <w:t>Jobin, A., Ienca, M., &amp; Vayena, E. (2019). The global landscape of AI ethics guidelines. Nature Machine Intelligence, 1(9), 389-399.</w:t>
      </w:r>
    </w:p>
    <w:sectPr w:rsidR="006E3B2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17B1E"/>
    <w:rsid w:val="0029639D"/>
    <w:rsid w:val="00326F90"/>
    <w:rsid w:val="006E3B2A"/>
    <w:rsid w:val="007374CE"/>
    <w:rsid w:val="007A179D"/>
    <w:rsid w:val="00950EE7"/>
    <w:rsid w:val="009B32F9"/>
    <w:rsid w:val="009B38B5"/>
    <w:rsid w:val="00AA1D8D"/>
    <w:rsid w:val="00B47730"/>
    <w:rsid w:val="00B531E5"/>
    <w:rsid w:val="00CB0664"/>
    <w:rsid w:val="00CB1A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2FE9B"/>
  <w14:defaultImageDpi w14:val="300"/>
  <w15:docId w15:val="{44C029AC-222D-4969-9880-61C74C912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1935DF-6756-4E23-9FDC-D27A3FE32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3127</Words>
  <Characters>17830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2026-10-06T08:15:00Z</dcterms:created>
  <dcterms:modified xsi:type="dcterms:W3CDTF">2026-10-06T08:15:00Z</dcterms:modified>
  <cp:category/>
</cp:coreProperties>
</file>